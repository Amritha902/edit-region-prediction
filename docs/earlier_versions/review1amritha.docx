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320"/>
        <w:jc w:val="center"/>
      </w:pPr>
      <w:r>
        <w:rPr>
          <w:rFonts w:ascii="Times New Roman" w:hAnsi="Times New Roman"/>
          <w:b/>
          <w:i w:val="0"/>
          <w:sz w:val="30"/>
        </w:rPr>
        <w:t>VELLORE INSTITUTE OF TECHNOLOGY, CHENNAI</w:t>
      </w:r>
    </w:p>
    <w:p>
      <w:pPr>
        <w:spacing w:after="520" w:before="0"/>
        <w:jc w:val="center"/>
      </w:pPr>
      <w:r>
        <w:rPr>
          <w:rFonts w:ascii="Times New Roman" w:hAnsi="Times New Roman"/>
          <w:b w:val="0"/>
          <w:i/>
          <w:sz w:val="25"/>
        </w:rPr>
        <w:t>School of Electronics Engineering</w:t>
      </w:r>
    </w:p>
    <w:p>
      <w:pPr>
        <w:spacing w:after="40" w:before="0"/>
        <w:jc w:val="center"/>
      </w:pPr>
      <w:r>
        <w:rPr>
          <w:rFonts w:ascii="Times New Roman" w:hAnsi="Times New Roman"/>
          <w:b/>
          <w:i w:val="0"/>
          <w:sz w:val="27"/>
        </w:rPr>
        <w:t>FOUNDATIONS OF DATA SCIENCE</w:t>
      </w:r>
    </w:p>
    <w:p>
      <w:pPr>
        <w:spacing w:after="640" w:before="0"/>
        <w:jc w:val="center"/>
      </w:pPr>
      <w:r>
        <w:rPr>
          <w:rFonts w:ascii="Times New Roman" w:hAnsi="Times New Roman"/>
          <w:b/>
          <w:i w:val="0"/>
          <w:sz w:val="25"/>
        </w:rPr>
        <w:t>PROJECT REPORT  —  REVIEW 1</w:t>
      </w:r>
    </w:p>
    <w:p>
      <w:pPr>
        <w:spacing w:after="80" w:before="0"/>
        <w:jc w:val="center"/>
      </w:pPr>
      <w:r>
        <w:rPr>
          <w:rFonts w:ascii="Times New Roman" w:hAnsi="Times New Roman"/>
          <w:b/>
          <w:i w:val="0"/>
          <w:sz w:val="38"/>
        </w:rPr>
        <w:t>INSTRUCT-SEG-EDIT</w:t>
      </w:r>
    </w:p>
    <w:p>
      <w:pPr>
        <w:spacing w:after="720" w:before="0"/>
        <w:jc w:val="center"/>
      </w:pPr>
      <w:r>
        <w:rPr>
          <w:rFonts w:ascii="Times New Roman" w:hAnsi="Times New Roman"/>
          <w:b w:val="0"/>
          <w:i/>
          <w:sz w:val="25"/>
        </w:rPr>
        <w:t>Disentangling Localization from Editing in Instruction-Guided Image Manipulation</w:t>
      </w:r>
    </w:p>
    <w:p>
      <w:pPr>
        <w:spacing w:after="160" w:before="0"/>
        <w:jc w:val="center"/>
      </w:pPr>
      <w:r>
        <w:rPr>
          <w:rFonts w:ascii="Times New Roman" w:hAnsi="Times New Roman"/>
          <w:b w:val="0"/>
          <w:i/>
          <w:sz w:val="24"/>
        </w:rPr>
        <w:t>Submitted by</w:t>
      </w:r>
    </w:p>
    <w:p>
      <w:pPr>
        <w:spacing w:after="20" w:before="0"/>
        <w:jc w:val="center"/>
      </w:pPr>
      <w:r>
        <w:rPr>
          <w:rFonts w:ascii="Times New Roman" w:hAnsi="Times New Roman"/>
          <w:b/>
          <w:i w:val="0"/>
          <w:sz w:val="30"/>
        </w:rPr>
        <w:t>AMRITHA S</w:t>
      </w:r>
    </w:p>
    <w:p>
      <w:pPr>
        <w:spacing w:after="240" w:before="0"/>
        <w:jc w:val="center"/>
      </w:pPr>
      <w:r>
        <w:rPr>
          <w:rFonts w:ascii="Times New Roman" w:hAnsi="Times New Roman"/>
          <w:b w:val="0"/>
          <w:i w:val="0"/>
          <w:sz w:val="24"/>
        </w:rPr>
        <w:t>23BEC1368  |  amritha.s2023@vitstudent.ac.in</w:t>
      </w:r>
    </w:p>
    <w:p>
      <w:pPr>
        <w:spacing w:after="20" w:before="0"/>
        <w:jc w:val="center"/>
      </w:pPr>
      <w:r>
        <w:rPr>
          <w:rFonts w:ascii="Times New Roman" w:hAnsi="Times New Roman"/>
          <w:b/>
          <w:i w:val="0"/>
          <w:sz w:val="30"/>
        </w:rPr>
        <w:t>YUGESHWARAN P</w:t>
      </w:r>
    </w:p>
    <w:p>
      <w:pPr>
        <w:spacing w:after="480" w:before="0"/>
        <w:jc w:val="center"/>
      </w:pPr>
      <w:r>
        <w:rPr>
          <w:rFonts w:ascii="Times New Roman" w:hAnsi="Times New Roman"/>
          <w:b w:val="0"/>
          <w:i w:val="0"/>
          <w:sz w:val="24"/>
        </w:rPr>
        <w:t>23BEC1404</w:t>
      </w:r>
    </w:p>
    <w:p>
      <w:pPr>
        <w:spacing w:after="520" w:before="0"/>
        <w:jc w:val="center"/>
      </w:pPr>
      <w:r>
        <w:rPr>
          <w:rFonts w:ascii="Times New Roman" w:hAnsi="Times New Roman"/>
          <w:b w:val="0"/>
          <w:i w:val="0"/>
          <w:sz w:val="24"/>
        </w:rPr>
        <w:t>Venue: MAB3 — Room 202</w:t>
      </w:r>
    </w:p>
    <w:p>
      <w:pPr>
        <w:spacing w:after="120" w:before="0"/>
        <w:jc w:val="center"/>
      </w:pPr>
      <w:r>
        <w:rPr>
          <w:rFonts w:ascii="Times New Roman" w:hAnsi="Times New Roman"/>
          <w:b w:val="0"/>
          <w:i/>
          <w:sz w:val="24"/>
        </w:rPr>
        <w:t>Submitted to</w:t>
      </w:r>
    </w:p>
    <w:p>
      <w:pPr>
        <w:spacing w:after="40" w:before="0"/>
        <w:jc w:val="center"/>
      </w:pPr>
      <w:r>
        <w:rPr>
          <w:rFonts w:ascii="Times New Roman" w:hAnsi="Times New Roman"/>
          <w:b/>
          <w:i w:val="0"/>
          <w:sz w:val="28"/>
        </w:rPr>
        <w:t>Dr. SARANYA M</w:t>
      </w:r>
    </w:p>
    <w:p>
      <w:pPr>
        <w:spacing w:after="20" w:before="0"/>
        <w:jc w:val="center"/>
      </w:pPr>
      <w:r>
        <w:rPr>
          <w:rFonts w:ascii="Times New Roman" w:hAnsi="Times New Roman"/>
          <w:b w:val="0"/>
          <w:i w:val="0"/>
          <w:sz w:val="23"/>
        </w:rPr>
        <w:t>Employee ID: 54783</w:t>
      </w:r>
    </w:p>
    <w:p>
      <w:pPr>
        <w:spacing w:after="20" w:before="0"/>
        <w:jc w:val="center"/>
      </w:pPr>
      <w:r>
        <w:rPr>
          <w:rFonts w:ascii="Times New Roman" w:hAnsi="Times New Roman"/>
          <w:b w:val="0"/>
          <w:i/>
          <w:sz w:val="23"/>
        </w:rPr>
        <w:t>School of Computer Science and Engineering (SCOPE)</w:t>
      </w:r>
    </w:p>
    <w:p>
      <w:pPr>
        <w:spacing w:after="480" w:before="0"/>
        <w:jc w:val="center"/>
      </w:pPr>
      <w:r>
        <w:rPr>
          <w:rFonts w:ascii="Times New Roman" w:hAnsi="Times New Roman"/>
          <w:b w:val="0"/>
          <w:i/>
          <w:sz w:val="23"/>
        </w:rPr>
        <w:t>Faculty, Foundations of Data Science</w:t>
      </w:r>
    </w:p>
    <w:p>
      <w:pPr>
        <w:spacing w:after="0" w:before="0"/>
        <w:jc w:val="center"/>
      </w:pPr>
      <w:r>
        <w:rPr>
          <w:rFonts w:ascii="Times New Roman" w:hAnsi="Times New Roman"/>
          <w:b w:val="0"/>
          <w:i w:val="0"/>
          <w:sz w:val="23"/>
        </w:rPr>
        <w:t>Academic Year 2025 – 2026</w:t>
      </w:r>
    </w:p>
    <w:p>
      <w:r>
        <w:br w:type="page"/>
      </w:r>
    </w:p>
    <w:p>
      <w:pPr>
        <w:pStyle w:val="Heading1"/>
        <w:jc w:val="center"/>
      </w:pPr>
      <w:r>
        <w:t>ABSTRACT</w:t>
      </w:r>
    </w:p>
    <w:p>
      <w:pPr>
        <w:spacing w:after="160" w:before="0"/>
        <w:jc w:val="both"/>
      </w:pPr>
      <w:r>
        <w:rPr>
          <w:rFonts w:ascii="Times New Roman" w:hAnsi="Times New Roman"/>
          <w:b w:val="0"/>
          <w:i w:val="0"/>
          <w:sz w:val="24"/>
        </w:rPr>
        <w:t>This project report introduces an image editing workflow built around an instance segmentation system whose core components are derived from the YOLOv8 object detection family. The backbone is a robust detector, and to it we attach a custom segmentation head. The model is first pre-trained on object detection, after which the segmentation head is added and the whole network is fine-tuned for segmentation. At only 72 million parameters the model stays efficient and reaches inference speeds close to the YOLO models themselves.</w:t>
      </w:r>
    </w:p>
    <w:p>
      <w:pPr>
        <w:spacing w:after="160" w:before="0"/>
        <w:jc w:val="both"/>
      </w:pPr>
      <w:r>
        <w:rPr>
          <w:rFonts w:ascii="Times New Roman" w:hAnsi="Times New Roman"/>
          <w:b w:val="0"/>
          <w:i w:val="0"/>
          <w:sz w:val="24"/>
        </w:rPr>
        <w:t>The reason for building this segmentation stage is that diffusion editing models change parts of an image the user never asked about. Inpainting models fix that problem by restricting generation to a mask, but they cannot work out the mask on their own and have to be given one. Our segmentation model fills that gap. It reads the image together with the edit instruction and returns the mask that the inpainting model needs, which means the two halves of the problem, deciding where to edit and actually performing the edit, are handled by two separate models instead of one entangled network.</w:t>
      </w:r>
    </w:p>
    <w:p>
      <w:pPr>
        <w:spacing w:after="160" w:before="0"/>
        <w:jc w:val="both"/>
      </w:pPr>
      <w:r>
        <w:rPr>
          <w:rFonts w:ascii="Times New Roman" w:hAnsi="Times New Roman"/>
          <w:b w:val="0"/>
          <w:i w:val="0"/>
          <w:sz w:val="24"/>
        </w:rPr>
        <w:t>The model is trained on MSCOCO-seg, the instance segmentation split of MS COCO 2017, which supplies 118,287 training images with roughly 860,000 annotated object instances across 80 categories. Each image additionally carries five human captions, which we pair with the instance masks to build the instruction-to-region supervision that COCO does not provide directly. This report covers the model architecture, the parameter breakdown, the literature survey with a quantitative relevance comparison, and the dataset description.</w:t>
      </w:r>
    </w:p>
    <w:p>
      <w:pPr>
        <w:spacing w:after="0" w:before="160"/>
        <w:jc w:val="both"/>
      </w:pPr>
      <w:r>
        <w:rPr>
          <w:rFonts w:ascii="Times New Roman" w:hAnsi="Times New Roman"/>
          <w:b w:val="0"/>
          <w:i/>
          <w:sz w:val="22"/>
        </w:rPr>
        <w:t>Index Terms — Instance segmentation, YOLOv8, prototype masks, distribution focal loss, efficient segmentation, inpainting, image editing, CLIP, mask-conditioned diffusion.</w:t>
      </w:r>
    </w:p>
    <w:p>
      <w:r>
        <w:br w:type="page"/>
      </w:r>
    </w:p>
    <w:p>
      <w:pPr>
        <w:pStyle w:val="Heading1"/>
      </w:pPr>
      <w:r>
        <w:t>1.  INTRODUCTION</w:t>
      </w:r>
    </w:p>
    <w:p>
      <w:pPr>
        <w:spacing w:after="160" w:before="0"/>
        <w:jc w:val="both"/>
      </w:pPr>
      <w:r>
        <w:rPr>
          <w:rFonts w:ascii="Times New Roman" w:hAnsi="Times New Roman"/>
          <w:b w:val="0"/>
          <w:i w:val="0"/>
          <w:sz w:val="24"/>
        </w:rPr>
        <w:t>Diffusion-based image editing models are very popular as they give access to realistic edits to any given image without involving much skill. However, diffusion models are notorious for making changes outside of the instruction prompt. This problem is tackled by inpainting models, which generally use a ControlNet and/or a U-Net to denoise the masked area for a controlled edit. Even though inpainting models have gotten really good at following instructions and generating quality edits, they still lack the capability to identify and segment the part of the image that needs to be edited, and so they require a mask input. Here we can introduce a segmentation model that is trained to identify the part that needs to be edited from the prompt and segment it, producing a mask for the inpainting model.</w:t>
      </w:r>
    </w:p>
    <w:p>
      <w:pPr>
        <w:spacing w:after="160" w:before="0"/>
        <w:jc w:val="both"/>
      </w:pPr>
      <w:r>
        <w:rPr>
          <w:rFonts w:ascii="Times New Roman" w:hAnsi="Times New Roman"/>
          <w:b w:val="0"/>
          <w:i w:val="0"/>
          <w:sz w:val="24"/>
        </w:rPr>
        <w:t>Instance segmentation provides a pixel-level mask, and optionally a class label, for the masked object in a given image. It combines the localization strengths of object detection with pixel-level masking to create accurate segments, which is what the inpainting models need. Most modern models are either very large and sacrifice inference speed for quality, or are small but do not produce good quality even at high inference speed. This leaves open space for segmentation models that balance the two. We introduce an efficient segmentation model of about 73 million parameters that still delivers good segmentation quality for its size. It is deeply inspired by the YOLOv8 architecture, mainly the backbone and the neck.</w:t>
      </w:r>
    </w:p>
    <w:p>
      <w:pPr>
        <w:pStyle w:val="Heading2"/>
      </w:pPr>
      <w:r>
        <w:t>1.1  Problem Statement</w:t>
      </w:r>
    </w:p>
    <w:p>
      <w:pPr>
        <w:spacing w:after="160" w:before="0"/>
        <w:jc w:val="both"/>
      </w:pPr>
      <w:r>
        <w:rPr>
          <w:rFonts w:ascii="Times New Roman" w:hAnsi="Times New Roman"/>
          <w:b w:val="0"/>
          <w:i w:val="0"/>
          <w:sz w:val="24"/>
        </w:rPr>
        <w:t>Current instruction-based editing models such as InstructPix2Pix learn localization and editing implicitly. Both decisions are absorbed into one network, which leads to unintended modifications outside the desired region and gives the user very little control. The core challenge is this: how do we explicitly separate the decision of where to edit from the execution of what to edit, and let the user step in and correct the first before the second ever runs?</w:t>
      </w:r>
    </w:p>
    <w:p>
      <w:pPr>
        <w:pStyle w:val="Heading2"/>
      </w:pPr>
      <w:r>
        <w:t>1.2  Objectives</w:t>
      </w:r>
    </w:p>
    <w:p>
      <w:pPr>
        <w:pStyle w:val="ListBullet"/>
        <w:spacing w:after="60"/>
        <w:jc w:val="both"/>
      </w:pPr>
      <w:r>
        <w:rPr>
          <w:rFonts w:ascii="Times New Roman" w:hAnsi="Times New Roman"/>
          <w:sz w:val="24"/>
        </w:rPr>
        <w:t>Derive a dataset of image, edit instruction, edited image and edit mask, since no public dataset provides the edit mask needed for supervision.</w:t>
      </w:r>
    </w:p>
    <w:p>
      <w:pPr>
        <w:pStyle w:val="ListBullet"/>
        <w:spacing w:after="60"/>
        <w:jc w:val="both"/>
      </w:pPr>
      <w:r>
        <w:rPr>
          <w:rFonts w:ascii="Times New Roman" w:hAnsi="Times New Roman"/>
          <w:sz w:val="24"/>
        </w:rPr>
        <w:t>Build a localization model that predicts the edit mask from an image and an instruction, at interactive speed.</w:t>
      </w:r>
    </w:p>
    <w:p>
      <w:pPr>
        <w:pStyle w:val="ListBullet"/>
        <w:spacing w:after="60"/>
        <w:jc w:val="both"/>
      </w:pPr>
      <w:r>
        <w:rPr>
          <w:rFonts w:ascii="Times New Roman" w:hAnsi="Times New Roman"/>
          <w:sz w:val="24"/>
        </w:rPr>
        <w:t>Condition a diffusion editing model on that mask, with the loss computed only inside the masked region.</w:t>
      </w:r>
    </w:p>
    <w:p>
      <w:pPr>
        <w:pStyle w:val="ListBullet"/>
        <w:spacing w:after="60"/>
        <w:jc w:val="both"/>
      </w:pPr>
      <w:r>
        <w:rPr>
          <w:rFonts w:ascii="Times New Roman" w:hAnsi="Times New Roman"/>
          <w:sz w:val="24"/>
        </w:rPr>
        <w:t>Expose the predicted mask so the user can refine it before the editing stage runs.</w:t>
      </w:r>
    </w:p>
    <w:p>
      <w:pPr>
        <w:pStyle w:val="ListBullet"/>
        <w:spacing w:after="60"/>
        <w:jc w:val="both"/>
      </w:pPr>
      <w:r>
        <w:rPr>
          <w:rFonts w:ascii="Times New Roman" w:hAnsi="Times New Roman"/>
          <w:sz w:val="24"/>
        </w:rPr>
        <w:t>Evaluate localization with IoU and Dice, and editing with LPIPS, FID and CLIP similarity, against an end-to-end InstructPix2Pix baseline.</w:t>
      </w:r>
    </w:p>
    <w:p>
      <w:pPr>
        <w:pStyle w:val="Heading2"/>
      </w:pPr>
      <w:r>
        <w:t>1.3  Contributions</w:t>
      </w:r>
    </w:p>
    <w:p>
      <w:pPr>
        <w:pStyle w:val="ListBullet"/>
        <w:spacing w:after="60"/>
        <w:jc w:val="both"/>
      </w:pPr>
      <w:r>
        <w:rPr>
          <w:rFonts w:ascii="Times New Roman" w:hAnsi="Times New Roman"/>
          <w:sz w:val="24"/>
        </w:rPr>
        <w:t>Disentangled control. Localization and editing are separated into two models rather than learned jointly inside one denoiser.</w:t>
      </w:r>
    </w:p>
    <w:p>
      <w:pPr>
        <w:pStyle w:val="ListBullet"/>
        <w:spacing w:after="60"/>
        <w:jc w:val="both"/>
      </w:pPr>
      <w:r>
        <w:rPr>
          <w:rFonts w:ascii="Times New Roman" w:hAnsi="Times New Roman"/>
          <w:sz w:val="24"/>
        </w:rPr>
        <w:t>Supervised attention. The attention mechanism receives direct ground truth supervision from the edit masks, instead of being left to emerge on its own.</w:t>
      </w:r>
    </w:p>
    <w:p>
      <w:pPr>
        <w:pStyle w:val="ListBullet"/>
        <w:spacing w:after="60"/>
        <w:jc w:val="both"/>
      </w:pPr>
      <w:r>
        <w:rPr>
          <w:rFonts w:ascii="Times New Roman" w:hAnsi="Times New Roman"/>
          <w:sz w:val="24"/>
        </w:rPr>
        <w:t>Human-in-the-loop interactivity. The predicted edit region is shown to the user and can be corrected before generation.</w:t>
      </w:r>
    </w:p>
    <w:p>
      <w:pPr>
        <w:pStyle w:val="ListBullet"/>
        <w:spacing w:after="60"/>
        <w:jc w:val="both"/>
      </w:pPr>
      <w:r>
        <w:rPr>
          <w:rFonts w:ascii="Times New Roman" w:hAnsi="Times New Roman"/>
          <w:sz w:val="24"/>
        </w:rPr>
        <w:t>Interpretable editing. The mask is an explicit picture of where the model thinks the edit belongs.</w:t>
      </w:r>
    </w:p>
    <w:p>
      <w:pPr>
        <w:pStyle w:val="ListBullet"/>
        <w:spacing w:after="60"/>
        <w:jc w:val="both"/>
      </w:pPr>
      <w:r>
        <w:rPr>
          <w:rFonts w:ascii="Times New Roman" w:hAnsi="Times New Roman"/>
          <w:sz w:val="24"/>
        </w:rPr>
        <w:t>A practical instance segmentation system inspired by YOLOv8, pre-trained on detection and fine-tuned for segmentation, with a full parameter breakdown for reproducibility.</w:t>
      </w:r>
    </w:p>
    <w:p>
      <w:pPr>
        <w:pStyle w:val="Heading1"/>
      </w:pPr>
      <w:r>
        <w:t>2.  RELATED WORK / LITERATURE REVIEW</w:t>
      </w:r>
    </w:p>
    <w:p>
      <w:pPr>
        <w:spacing w:after="160" w:before="0"/>
        <w:jc w:val="both"/>
      </w:pPr>
      <w:r>
        <w:rPr>
          <w:rFonts w:ascii="Times New Roman" w:hAnsi="Times New Roman"/>
          <w:b w:val="0"/>
          <w:i w:val="0"/>
          <w:sz w:val="24"/>
        </w:rPr>
        <w:t>The work relevant to this project falls into four groups: instance segmentation, which gives us the mask machinery; text-conditioned segmentation, which links language to regions; instruction editing, which defines the task; and mask-conditioned generation, which forms the second stage. Sixteen works were surveyed. Section 2.6 tabulates each one with its reported accuracy and the specific research gap it leaves open for our problem.</w:t>
      </w:r>
    </w:p>
    <w:p>
      <w:pPr>
        <w:pStyle w:val="Heading2"/>
      </w:pPr>
      <w:r>
        <w:t>2.1  Two-Stage Segmentation</w:t>
      </w:r>
    </w:p>
    <w:p>
      <w:pPr>
        <w:spacing w:after="160" w:before="0"/>
        <w:jc w:val="both"/>
      </w:pPr>
      <w:r>
        <w:rPr>
          <w:rFonts w:ascii="Times New Roman" w:hAnsi="Times New Roman"/>
          <w:b w:val="0"/>
          <w:i w:val="0"/>
          <w:sz w:val="24"/>
        </w:rPr>
        <w:t>Mask R-CNN introduced box-level proposals and mask heads for instance segmentation, producing high accuracy at the cost of two-stage complexity. It reports 35.7 mask AP on COCO test-dev with a ResNet-101-FPN backbone and remains a standard accuracy reference. Its drawback for our purpose is speed. Computing a mask separately for every proposal holds it near 5 FPS, which is too slow to sit inside an interactive editing loop.</w:t>
      </w:r>
    </w:p>
    <w:p>
      <w:pPr>
        <w:pStyle w:val="Heading2"/>
      </w:pPr>
      <w:r>
        <w:t>2.2  Single-Shot Segmentation</w:t>
      </w:r>
    </w:p>
    <w:p>
      <w:pPr>
        <w:spacing w:after="160" w:before="0"/>
        <w:jc w:val="both"/>
      </w:pPr>
      <w:r>
        <w:rPr>
          <w:rFonts w:ascii="Times New Roman" w:hAnsi="Times New Roman"/>
          <w:b w:val="0"/>
          <w:i w:val="0"/>
          <w:sz w:val="24"/>
        </w:rPr>
        <w:t>Anchor-free detectors and prototype-based segmentation systems such as YOLACT and SOLO demonstrated the feasibility of real-time instance segmentation by decoupling heavy per-instance computation. YOLACT predicts a set of image-wide prototype masks along with a short coefficient vector per instance, and recovers each mask as a linear combination of the prototypes. The expensive convolution work is shared across all instances, so the per-instance cost is very small. It reports 29.8 mask AP at 33.5 FPS. SOLOv2 later reached 38.8 mask AP by predicting instances directly over spatial grids without proposals. We use the prototype and coefficient formulation in our own head, because editing scenes often contain many candidate objects while only one is finally edited.</w:t>
      </w:r>
    </w:p>
    <w:p>
      <w:pPr>
        <w:pStyle w:val="Heading2"/>
      </w:pPr>
      <w:r>
        <w:t>2.3  YOLO Family</w:t>
      </w:r>
    </w:p>
    <w:p>
      <w:pPr>
        <w:spacing w:after="160" w:before="0"/>
        <w:jc w:val="both"/>
      </w:pPr>
      <w:r>
        <w:rPr>
          <w:rFonts w:ascii="Times New Roman" w:hAnsi="Times New Roman"/>
          <w:b w:val="0"/>
          <w:i w:val="0"/>
          <w:sz w:val="24"/>
        </w:rPr>
        <w:t>YOLOv8 refines CSP-inspired backbones, PAN neck feature fusion, and decoupled anchor-free heads with Distribution Focal Loss to improve localization precision while maintaining high throughput. DFL predicts a discrete distribution over each box coordinate rather than a single value, which sharpens localization. The segmentation variants attach a YOLACT-style prototype head to this backbone and span 30.5 to 43.4 mask AP on COCO across model scales. Our method sits at the intersection of single-shot detectors and prototype mask segmentation, adopting YOLOv8 design choices and the prototype plus coefficients formulation for efficiency.</w:t>
      </w:r>
    </w:p>
    <w:p>
      <w:pPr>
        <w:pStyle w:val="Heading2"/>
      </w:pPr>
      <w:r>
        <w:t>2.4  Text-Conditioned and Promptable Segmentation</w:t>
      </w:r>
    </w:p>
    <w:p>
      <w:pPr>
        <w:spacing w:after="160" w:before="0"/>
        <w:jc w:val="both"/>
      </w:pPr>
      <w:r>
        <w:rPr>
          <w:rFonts w:ascii="Times New Roman" w:hAnsi="Times New Roman"/>
          <w:b w:val="0"/>
          <w:i w:val="0"/>
          <w:sz w:val="24"/>
        </w:rPr>
        <w:t>A separate line of work links language to segmentation. CLIPSeg adds a light transformer decoder on top of a frozen CLIP backbone to segment from a text prompt. LAVT fuses language into the visual encoder early rather than late and performs strongly on referring expression segmentation, reaching 72.73 oIoU on RefCOCO. The Segment Anything Model brought large-scale promptable segmentation with good zero-shot behaviour, but its native prompts are points and boxes, so text conditioning needs an external grounding model, as in Grounded-SAM. LISA pairs a multimodal LLM with a segmentation decoder for instructions that need reasoning.</w:t>
      </w:r>
    </w:p>
    <w:p>
      <w:pPr>
        <w:spacing w:after="160" w:before="0"/>
        <w:jc w:val="both"/>
      </w:pPr>
      <w:r>
        <w:rPr>
          <w:rFonts w:ascii="Times New Roman" w:hAnsi="Times New Roman"/>
          <w:b w:val="0"/>
          <w:i w:val="0"/>
          <w:sz w:val="24"/>
        </w:rPr>
        <w:t>There is an important limitation shared by all of these. They segment what an expression refers to, not what an edit would change. If the instruction is "put a hat on the man", the phrase refers to the man, but the region that actually has to change is the empty space above his head. A referring-expression model will not return it.</w:t>
      </w:r>
    </w:p>
    <w:p>
      <w:pPr>
        <w:pStyle w:val="Heading2"/>
      </w:pPr>
      <w:r>
        <w:t>2.5  Instruction-Guided Editing and Mask-Conditioned Generation</w:t>
      </w:r>
    </w:p>
    <w:p>
      <w:pPr>
        <w:spacing w:after="160" w:before="0"/>
        <w:jc w:val="both"/>
      </w:pPr>
      <w:r>
        <w:rPr>
          <w:rFonts w:ascii="Times New Roman" w:hAnsi="Times New Roman"/>
          <w:b w:val="0"/>
          <w:i w:val="0"/>
          <w:sz w:val="24"/>
        </w:rPr>
        <w:t>InstructPix2Pix showed that an instruction-following editor can be trained on synthetic pairs, and we use it as the generator when building our dataset. Latent diffusion inpainting and ControlNet give high quality mask-conditioned generation but treat the conditioning signal as an input they are handed. DiffEdit is the closest existing work to ours, since it also produces an edit mask automatically, by contrasting the noise predictions obtained under the source and the target text. But that mask is a by-product of the diffusion process itself. It is computed at inference time, it is never supervised, it cannot be trained or evaluated separately, and it is not shown to the user for correction. Prompt-to-Prompt works in a similar spirit by manipulating cross-attention maps as an implicit localization signal, though those maps are coarse.</w:t>
      </w:r>
    </w:p>
    <w:p>
      <w:pPr>
        <w:pStyle w:val="Heading2"/>
      </w:pPr>
      <w:r>
        <w:t>2.6  Literature Survey Summary</w:t>
      </w:r>
    </w:p>
    <w:p>
      <w:pPr>
        <w:spacing w:after="160" w:before="0"/>
        <w:jc w:val="both"/>
      </w:pPr>
      <w:r>
        <w:rPr>
          <w:rFonts w:ascii="Times New Roman" w:hAnsi="Times New Roman"/>
          <w:b w:val="0"/>
          <w:i w:val="0"/>
          <w:sz w:val="24"/>
        </w:rPr>
        <w:t>Table 1 lists every surveyed paper with its technique, its reported performance, and the specific research gap it leaves open for our problem.</w:t>
      </w:r>
    </w:p>
    <w:p>
      <w:pPr>
        <w:spacing w:after="160" w:before="0"/>
        <w:jc w:val="both"/>
      </w:pPr>
      <w:r>
        <w:rPr>
          <w:rFonts w:ascii="Times New Roman" w:hAnsi="Times New Roman"/>
          <w:b w:val="0"/>
          <w:i w:val="0"/>
          <w:sz w:val="24"/>
        </w:rPr>
        <w:t>The relevance score in the final column measures how much of our required capability set each work already covers. It is computed as follows. Eight capability dimensions were defined, each one a property this project needs: instruction conditioning, pixel-level mask output, instance-level reasoning, real-time efficiency, image editing, diffusion-based generation, explicit separation of localization from editing, and human-in-the-loop refinement. Every surveyed work is encoded as a vector over these eight dimensions, scoring 1 for a fully supported capability, 0.5 for partial support and 0 for none. Our own project targets all eight, so its vector is all ones. The score is then the cosine of the angle between the two vectors:</w:t>
      </w:r>
    </w:p>
    <w:p>
      <w:pPr>
        <w:spacing w:after="160" w:before="80"/>
        <w:jc w:val="center"/>
      </w:pPr>
      <w:r>
        <w:rPr>
          <w:rFonts w:ascii="Times New Roman" w:hAnsi="Times New Roman"/>
          <w:b/>
          <w:i w:val="0"/>
          <w:sz w:val="23"/>
        </w:rPr>
        <w:t>cos(t)  =  (V_work . V_ours) / ( ||V_work|| x ||V_ours|| )</w:t>
      </w:r>
    </w:p>
    <w:p>
      <w:pPr>
        <w:spacing w:after="160" w:before="0"/>
        <w:jc w:val="both"/>
      </w:pPr>
      <w:r>
        <w:rPr>
          <w:rFonts w:ascii="Times New Roman" w:hAnsi="Times New Roman"/>
          <w:b w:val="0"/>
          <w:i w:val="0"/>
          <w:sz w:val="24"/>
        </w:rPr>
        <w:t>As a worked example, DiffEdit is encoded as [1, 1, 0, 0, 1, 1, 1, 0]. Its dot product with our all-ones vector is 5, its norm is the square root of 5 which is 2.236, and our norm is the square root of 8 which is 2.828. The cosine is therefore 5 divided by 6.325, giving 0.791. A score near 1 means the work already covers most of what we need and is a close competitor, while a low score means it contributes one component but not the overall capability. The full vector table and the component-level model comparison matrix are given in the accompanying literature survey spreadsheet.</w:t>
      </w:r>
    </w:p>
    <w:p>
      <w:pPr>
        <w:sectPr>
          <w:pgSz w:w="12240" w:h="15840"/>
          <w:pgMar w:top="1440" w:right="1440" w:bottom="1440" w:left="1440" w:header="720" w:footer="720" w:gutter="0"/>
          <w:cols w:space="720"/>
          <w:docGrid w:linePitch="360"/>
        </w:sectPr>
      </w:pPr>
    </w:p>
    <w:p>
      <w:pPr>
        <w:spacing w:after="120" w:before="0"/>
        <w:jc w:val="center"/>
      </w:pPr>
      <w:r>
        <w:rPr>
          <w:rFonts w:ascii="Times New Roman" w:hAnsi="Times New Roman"/>
          <w:b/>
          <w:i w:val="0"/>
          <w:sz w:val="22"/>
        </w:rPr>
        <w:t>Table 1: Literature survey with the research gap identified in each work.</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gridCol w:w="2016"/>
        <w:gridCol w:w="2016"/>
      </w:tblGrid>
      <w:tr>
        <w:tc>
          <w:tcPr>
            <w:tcW w:type="dxa" w:w="648"/>
            <w:shd w:val="clear" w:color="auto" w:fill="D9E2F3"/>
          </w:tcPr>
          <w:p>
            <w:pPr>
              <w:spacing w:after="40"/>
              <w:jc w:val="center"/>
            </w:pPr>
            <w:r/>
            <w:r>
              <w:rPr>
                <w:rFonts w:ascii="Times New Roman" w:hAnsi="Times New Roman"/>
                <w:b/>
                <w:sz w:val="16"/>
              </w:rPr>
              <w:t>S. No.</w:t>
            </w:r>
          </w:p>
        </w:tc>
        <w:tc>
          <w:tcPr>
            <w:tcW w:type="dxa" w:w="2520"/>
            <w:shd w:val="clear" w:color="auto" w:fill="D9E2F3"/>
          </w:tcPr>
          <w:p>
            <w:pPr>
              <w:spacing w:after="40"/>
              <w:jc w:val="center"/>
            </w:pPr>
            <w:r/>
            <w:r>
              <w:rPr>
                <w:rFonts w:ascii="Times New Roman" w:hAnsi="Times New Roman"/>
                <w:b/>
                <w:sz w:val="16"/>
              </w:rPr>
              <w:t>Author(s) and Year</w:t>
            </w:r>
          </w:p>
        </w:tc>
        <w:tc>
          <w:tcPr>
            <w:tcW w:type="dxa" w:w="1512"/>
            <w:shd w:val="clear" w:color="auto" w:fill="D9E2F3"/>
          </w:tcPr>
          <w:p>
            <w:pPr>
              <w:spacing w:after="40"/>
              <w:jc w:val="center"/>
            </w:pPr>
            <w:r/>
            <w:r>
              <w:rPr>
                <w:rFonts w:ascii="Times New Roman" w:hAnsi="Times New Roman"/>
                <w:b/>
                <w:sz w:val="16"/>
              </w:rPr>
              <w:t>Work</w:t>
            </w:r>
          </w:p>
        </w:tc>
        <w:tc>
          <w:tcPr>
            <w:tcW w:type="dxa" w:w="2736"/>
            <w:shd w:val="clear" w:color="auto" w:fill="D9E2F3"/>
          </w:tcPr>
          <w:p>
            <w:pPr>
              <w:spacing w:after="40"/>
              <w:jc w:val="center"/>
            </w:pPr>
            <w:r/>
            <w:r>
              <w:rPr>
                <w:rFonts w:ascii="Times New Roman" w:hAnsi="Times New Roman"/>
                <w:b/>
                <w:sz w:val="16"/>
              </w:rPr>
              <w:t>Technique</w:t>
            </w:r>
          </w:p>
        </w:tc>
        <w:tc>
          <w:tcPr>
            <w:tcW w:type="dxa" w:w="1944"/>
            <w:shd w:val="clear" w:color="auto" w:fill="D9E2F3"/>
          </w:tcPr>
          <w:p>
            <w:pPr>
              <w:spacing w:after="40"/>
              <w:jc w:val="center"/>
            </w:pPr>
            <w:r/>
            <w:r>
              <w:rPr>
                <w:rFonts w:ascii="Times New Roman" w:hAnsi="Times New Roman"/>
                <w:b/>
                <w:sz w:val="16"/>
              </w:rPr>
              <w:t>Reported Performance</w:t>
            </w:r>
          </w:p>
        </w:tc>
        <w:tc>
          <w:tcPr>
            <w:tcW w:type="dxa" w:w="4392"/>
            <w:shd w:val="clear" w:color="auto" w:fill="D9E2F3"/>
          </w:tcPr>
          <w:p>
            <w:pPr>
              <w:spacing w:after="40"/>
              <w:jc w:val="center"/>
            </w:pPr>
            <w:r/>
            <w:r>
              <w:rPr>
                <w:rFonts w:ascii="Times New Roman" w:hAnsi="Times New Roman"/>
                <w:b/>
                <w:sz w:val="16"/>
              </w:rPr>
              <w:t>Research Gap Identified</w:t>
            </w:r>
          </w:p>
        </w:tc>
        <w:tc>
          <w:tcPr>
            <w:tcW w:type="dxa" w:w="936"/>
            <w:shd w:val="clear" w:color="auto" w:fill="D9E2F3"/>
          </w:tcPr>
          <w:p>
            <w:pPr>
              <w:spacing w:after="40"/>
              <w:jc w:val="center"/>
            </w:pPr>
            <w:r/>
            <w:r>
              <w:rPr>
                <w:rFonts w:ascii="Times New Roman" w:hAnsi="Times New Roman"/>
                <w:b/>
                <w:sz w:val="16"/>
              </w:rPr>
              <w:t>Relevance</w:t>
            </w:r>
          </w:p>
        </w:tc>
      </w:tr>
      <w:tr>
        <w:tc>
          <w:tcPr>
            <w:tcW w:type="dxa" w:w="648"/>
          </w:tcPr>
          <w:p>
            <w:pPr>
              <w:spacing w:after="40"/>
            </w:pPr>
            <w:r/>
            <w:r>
              <w:rPr>
                <w:rFonts w:ascii="Times New Roman" w:hAnsi="Times New Roman"/>
                <w:b w:val="0"/>
                <w:sz w:val="16"/>
              </w:rPr>
              <w:t>1</w:t>
            </w:r>
          </w:p>
        </w:tc>
        <w:tc>
          <w:tcPr>
            <w:tcW w:type="dxa" w:w="2520"/>
          </w:tcPr>
          <w:p>
            <w:pPr>
              <w:spacing w:after="40"/>
            </w:pPr>
            <w:r/>
            <w:r>
              <w:rPr>
                <w:rFonts w:ascii="Times New Roman" w:hAnsi="Times New Roman"/>
                <w:b w:val="0"/>
                <w:sz w:val="16"/>
              </w:rPr>
              <w:t>He, Gkioxari, Dollár, Girshick (2017)</w:t>
            </w:r>
          </w:p>
        </w:tc>
        <w:tc>
          <w:tcPr>
            <w:tcW w:type="dxa" w:w="1512"/>
          </w:tcPr>
          <w:p>
            <w:pPr>
              <w:spacing w:after="40"/>
            </w:pPr>
            <w:r/>
            <w:r>
              <w:rPr>
                <w:rFonts w:ascii="Times New Roman" w:hAnsi="Times New Roman"/>
                <w:b w:val="0"/>
                <w:sz w:val="16"/>
              </w:rPr>
              <w:t>Mask R-CNN</w:t>
            </w:r>
          </w:p>
        </w:tc>
        <w:tc>
          <w:tcPr>
            <w:tcW w:type="dxa" w:w="2736"/>
          </w:tcPr>
          <w:p>
            <w:pPr>
              <w:spacing w:after="40"/>
              <w:jc w:val="center"/>
            </w:pPr>
            <w:r/>
            <w:r>
              <w:rPr>
                <w:rFonts w:ascii="Times New Roman" w:hAnsi="Times New Roman"/>
                <w:b w:val="0"/>
                <w:sz w:val="16"/>
              </w:rPr>
              <w:t>Two-stage detector with a parallel mask branch and RoIAlign</w:t>
            </w:r>
          </w:p>
        </w:tc>
        <w:tc>
          <w:tcPr>
            <w:tcW w:type="dxa" w:w="1944"/>
          </w:tcPr>
          <w:p>
            <w:pPr>
              <w:spacing w:after="40"/>
              <w:jc w:val="center"/>
            </w:pPr>
            <w:r/>
            <w:r>
              <w:rPr>
                <w:rFonts w:ascii="Times New Roman" w:hAnsi="Times New Roman"/>
                <w:b w:val="0"/>
                <w:sz w:val="16"/>
              </w:rPr>
              <w:t>35.7 mask AP (COCO test-dev); ~5 FPS</w:t>
            </w:r>
          </w:p>
        </w:tc>
        <w:tc>
          <w:tcPr>
            <w:tcW w:type="dxa" w:w="4392"/>
          </w:tcPr>
          <w:p>
            <w:pPr>
              <w:spacing w:after="40"/>
              <w:jc w:val="center"/>
            </w:pPr>
            <w:r/>
            <w:r>
              <w:rPr>
                <w:rFonts w:ascii="Times New Roman" w:hAnsi="Times New Roman"/>
                <w:b w:val="0"/>
                <w:sz w:val="16"/>
              </w:rPr>
              <w:t>Accepts no language input at all, so the mask cannot follow an instruction. Two-stage cost holds it near 5 FPS, too slow for an interactive editing loop.</w:t>
            </w:r>
          </w:p>
        </w:tc>
        <w:tc>
          <w:tcPr>
            <w:tcW w:type="dxa" w:w="936"/>
          </w:tcPr>
          <w:p>
            <w:pPr>
              <w:spacing w:after="40"/>
              <w:jc w:val="center"/>
            </w:pPr>
            <w:r/>
            <w:r>
              <w:rPr>
                <w:rFonts w:ascii="Times New Roman" w:hAnsi="Times New Roman"/>
                <w:b w:val="0"/>
                <w:sz w:val="16"/>
              </w:rPr>
              <w:t>0.589</w:t>
            </w:r>
          </w:p>
        </w:tc>
      </w:tr>
      <w:tr>
        <w:tc>
          <w:tcPr>
            <w:tcW w:type="dxa" w:w="648"/>
          </w:tcPr>
          <w:p>
            <w:pPr>
              <w:spacing w:after="40"/>
            </w:pPr>
            <w:r/>
            <w:r>
              <w:rPr>
                <w:rFonts w:ascii="Times New Roman" w:hAnsi="Times New Roman"/>
                <w:b w:val="0"/>
                <w:sz w:val="16"/>
              </w:rPr>
              <w:t>2</w:t>
            </w:r>
          </w:p>
        </w:tc>
        <w:tc>
          <w:tcPr>
            <w:tcW w:type="dxa" w:w="2520"/>
          </w:tcPr>
          <w:p>
            <w:pPr>
              <w:spacing w:after="40"/>
            </w:pPr>
            <w:r/>
            <w:r>
              <w:rPr>
                <w:rFonts w:ascii="Times New Roman" w:hAnsi="Times New Roman"/>
                <w:b w:val="0"/>
                <w:sz w:val="16"/>
              </w:rPr>
              <w:t>Bolya, Zhou, Xiao, Lee (2019)</w:t>
            </w:r>
          </w:p>
        </w:tc>
        <w:tc>
          <w:tcPr>
            <w:tcW w:type="dxa" w:w="1512"/>
          </w:tcPr>
          <w:p>
            <w:pPr>
              <w:spacing w:after="40"/>
            </w:pPr>
            <w:r/>
            <w:r>
              <w:rPr>
                <w:rFonts w:ascii="Times New Roman" w:hAnsi="Times New Roman"/>
                <w:b w:val="0"/>
                <w:sz w:val="16"/>
              </w:rPr>
              <w:t>YOLACT</w:t>
            </w:r>
          </w:p>
        </w:tc>
        <w:tc>
          <w:tcPr>
            <w:tcW w:type="dxa" w:w="2736"/>
          </w:tcPr>
          <w:p>
            <w:pPr>
              <w:spacing w:after="40"/>
              <w:jc w:val="center"/>
            </w:pPr>
            <w:r/>
            <w:r>
              <w:rPr>
                <w:rFonts w:ascii="Times New Roman" w:hAnsi="Times New Roman"/>
                <w:b w:val="0"/>
                <w:sz w:val="16"/>
              </w:rPr>
              <w:t>Prototype masks plus per-instance coefficients, single-shot</w:t>
            </w:r>
          </w:p>
        </w:tc>
        <w:tc>
          <w:tcPr>
            <w:tcW w:type="dxa" w:w="1944"/>
          </w:tcPr>
          <w:p>
            <w:pPr>
              <w:spacing w:after="40"/>
              <w:jc w:val="center"/>
            </w:pPr>
            <w:r/>
            <w:r>
              <w:rPr>
                <w:rFonts w:ascii="Times New Roman" w:hAnsi="Times New Roman"/>
                <w:b w:val="0"/>
                <w:sz w:val="16"/>
              </w:rPr>
              <w:t>29.8 mask AP @ 33.5 FPS</w:t>
            </w:r>
          </w:p>
        </w:tc>
        <w:tc>
          <w:tcPr>
            <w:tcW w:type="dxa" w:w="4392"/>
          </w:tcPr>
          <w:p>
            <w:pPr>
              <w:spacing w:after="40"/>
              <w:jc w:val="center"/>
            </w:pPr>
            <w:r/>
            <w:r>
              <w:rPr>
                <w:rFonts w:ascii="Times New Roman" w:hAnsi="Times New Roman"/>
                <w:b w:val="0"/>
                <w:sz w:val="16"/>
              </w:rPr>
              <w:t>Real-time but purely visual. Masks are tied to object categories rather than to any edit intent, and mask precision is lower than two-stage methods.</w:t>
            </w:r>
          </w:p>
        </w:tc>
        <w:tc>
          <w:tcPr>
            <w:tcW w:type="dxa" w:w="936"/>
          </w:tcPr>
          <w:p>
            <w:pPr>
              <w:spacing w:after="40"/>
              <w:jc w:val="center"/>
            </w:pPr>
            <w:r/>
            <w:r>
              <w:rPr>
                <w:rFonts w:ascii="Times New Roman" w:hAnsi="Times New Roman"/>
                <w:b w:val="0"/>
                <w:sz w:val="16"/>
              </w:rPr>
              <w:t>0.612</w:t>
            </w:r>
          </w:p>
        </w:tc>
      </w:tr>
      <w:tr>
        <w:tc>
          <w:tcPr>
            <w:tcW w:type="dxa" w:w="648"/>
          </w:tcPr>
          <w:p>
            <w:pPr>
              <w:spacing w:after="40"/>
            </w:pPr>
            <w:r/>
            <w:r>
              <w:rPr>
                <w:rFonts w:ascii="Times New Roman" w:hAnsi="Times New Roman"/>
                <w:b w:val="0"/>
                <w:sz w:val="16"/>
              </w:rPr>
              <w:t>3</w:t>
            </w:r>
          </w:p>
        </w:tc>
        <w:tc>
          <w:tcPr>
            <w:tcW w:type="dxa" w:w="2520"/>
          </w:tcPr>
          <w:p>
            <w:pPr>
              <w:spacing w:after="40"/>
            </w:pPr>
            <w:r/>
            <w:r>
              <w:rPr>
                <w:rFonts w:ascii="Times New Roman" w:hAnsi="Times New Roman"/>
                <w:b w:val="0"/>
                <w:sz w:val="16"/>
              </w:rPr>
              <w:t>Wang, Zhang, Kong, Li, Shen (2020)</w:t>
            </w:r>
          </w:p>
        </w:tc>
        <w:tc>
          <w:tcPr>
            <w:tcW w:type="dxa" w:w="1512"/>
          </w:tcPr>
          <w:p>
            <w:pPr>
              <w:spacing w:after="40"/>
            </w:pPr>
            <w:r/>
            <w:r>
              <w:rPr>
                <w:rFonts w:ascii="Times New Roman" w:hAnsi="Times New Roman"/>
                <w:b w:val="0"/>
                <w:sz w:val="16"/>
              </w:rPr>
              <w:t>SOLOv2</w:t>
            </w:r>
          </w:p>
        </w:tc>
        <w:tc>
          <w:tcPr>
            <w:tcW w:type="dxa" w:w="2736"/>
          </w:tcPr>
          <w:p>
            <w:pPr>
              <w:spacing w:after="40"/>
              <w:jc w:val="center"/>
            </w:pPr>
            <w:r/>
            <w:r>
              <w:rPr>
                <w:rFonts w:ascii="Times New Roman" w:hAnsi="Times New Roman"/>
                <w:b w:val="0"/>
                <w:sz w:val="16"/>
              </w:rPr>
              <w:t>Proposal-free grid-wise instance prediction with dynamic convolution</w:t>
            </w:r>
          </w:p>
        </w:tc>
        <w:tc>
          <w:tcPr>
            <w:tcW w:type="dxa" w:w="1944"/>
          </w:tcPr>
          <w:p>
            <w:pPr>
              <w:spacing w:after="40"/>
              <w:jc w:val="center"/>
            </w:pPr>
            <w:r/>
            <w:r>
              <w:rPr>
                <w:rFonts w:ascii="Times New Roman" w:hAnsi="Times New Roman"/>
                <w:b w:val="0"/>
                <w:sz w:val="16"/>
              </w:rPr>
              <w:t>38.8 mask AP; 31.0 AP @ 31.3 FPS (light)</w:t>
            </w:r>
          </w:p>
        </w:tc>
        <w:tc>
          <w:tcPr>
            <w:tcW w:type="dxa" w:w="4392"/>
          </w:tcPr>
          <w:p>
            <w:pPr>
              <w:spacing w:after="40"/>
              <w:jc w:val="center"/>
            </w:pPr>
            <w:r/>
            <w:r>
              <w:rPr>
                <w:rFonts w:ascii="Times New Roman" w:hAnsi="Times New Roman"/>
                <w:b w:val="0"/>
                <w:sz w:val="16"/>
              </w:rPr>
              <w:t>Strong proposal-free segmentation, but there is no mechanism anywhere in the architecture to condition the output on text.</w:t>
            </w:r>
          </w:p>
        </w:tc>
        <w:tc>
          <w:tcPr>
            <w:tcW w:type="dxa" w:w="936"/>
          </w:tcPr>
          <w:p>
            <w:pPr>
              <w:spacing w:after="40"/>
              <w:jc w:val="center"/>
            </w:pPr>
            <w:r/>
            <w:r>
              <w:rPr>
                <w:rFonts w:ascii="Times New Roman" w:hAnsi="Times New Roman"/>
                <w:b w:val="0"/>
                <w:sz w:val="16"/>
              </w:rPr>
              <w:t>0.612</w:t>
            </w:r>
          </w:p>
        </w:tc>
      </w:tr>
      <w:tr>
        <w:tc>
          <w:tcPr>
            <w:tcW w:type="dxa" w:w="648"/>
          </w:tcPr>
          <w:p>
            <w:pPr>
              <w:spacing w:after="40"/>
            </w:pPr>
            <w:r/>
            <w:r>
              <w:rPr>
                <w:rFonts w:ascii="Times New Roman" w:hAnsi="Times New Roman"/>
                <w:b w:val="0"/>
                <w:sz w:val="16"/>
              </w:rPr>
              <w:t>4</w:t>
            </w:r>
          </w:p>
        </w:tc>
        <w:tc>
          <w:tcPr>
            <w:tcW w:type="dxa" w:w="2520"/>
          </w:tcPr>
          <w:p>
            <w:pPr>
              <w:spacing w:after="40"/>
            </w:pPr>
            <w:r/>
            <w:r>
              <w:rPr>
                <w:rFonts w:ascii="Times New Roman" w:hAnsi="Times New Roman"/>
                <w:b w:val="0"/>
                <w:sz w:val="16"/>
              </w:rPr>
              <w:t>Cheng, Misra, Schwing, et al. (2022)</w:t>
            </w:r>
          </w:p>
        </w:tc>
        <w:tc>
          <w:tcPr>
            <w:tcW w:type="dxa" w:w="1512"/>
          </w:tcPr>
          <w:p>
            <w:pPr>
              <w:spacing w:after="40"/>
            </w:pPr>
            <w:r/>
            <w:r>
              <w:rPr>
                <w:rFonts w:ascii="Times New Roman" w:hAnsi="Times New Roman"/>
                <w:b w:val="0"/>
                <w:sz w:val="16"/>
              </w:rPr>
              <w:t>Mask2Former</w:t>
            </w:r>
          </w:p>
        </w:tc>
        <w:tc>
          <w:tcPr>
            <w:tcW w:type="dxa" w:w="2736"/>
          </w:tcPr>
          <w:p>
            <w:pPr>
              <w:spacing w:after="40"/>
              <w:jc w:val="center"/>
            </w:pPr>
            <w:r/>
            <w:r>
              <w:rPr>
                <w:rFonts w:ascii="Times New Roman" w:hAnsi="Times New Roman"/>
                <w:b w:val="0"/>
                <w:sz w:val="16"/>
              </w:rPr>
              <w:t>Masked-attention transformer for universal segmentation</w:t>
            </w:r>
          </w:p>
        </w:tc>
        <w:tc>
          <w:tcPr>
            <w:tcW w:type="dxa" w:w="1944"/>
          </w:tcPr>
          <w:p>
            <w:pPr>
              <w:spacing w:after="40"/>
              <w:jc w:val="center"/>
            </w:pPr>
            <w:r/>
            <w:r>
              <w:rPr>
                <w:rFonts w:ascii="Times New Roman" w:hAnsi="Times New Roman"/>
                <w:b w:val="0"/>
                <w:sz w:val="16"/>
              </w:rPr>
              <w:t>50.1 mask AP (Swin-L)</w:t>
            </w:r>
          </w:p>
        </w:tc>
        <w:tc>
          <w:tcPr>
            <w:tcW w:type="dxa" w:w="4392"/>
          </w:tcPr>
          <w:p>
            <w:pPr>
              <w:spacing w:after="40"/>
              <w:jc w:val="center"/>
            </w:pPr>
            <w:r/>
            <w:r>
              <w:rPr>
                <w:rFonts w:ascii="Times New Roman" w:hAnsi="Times New Roman"/>
                <w:b w:val="0"/>
                <w:sz w:val="16"/>
              </w:rPr>
              <w:t>Highest accuracy in the survey, but high VRAM and slow inference make it unusable in a human-in-the-loop editor, and it is not language-conditioned.</w:t>
            </w:r>
          </w:p>
        </w:tc>
        <w:tc>
          <w:tcPr>
            <w:tcW w:type="dxa" w:w="936"/>
          </w:tcPr>
          <w:p>
            <w:pPr>
              <w:spacing w:after="40"/>
              <w:jc w:val="center"/>
            </w:pPr>
            <w:r/>
            <w:r>
              <w:rPr>
                <w:rFonts w:ascii="Times New Roman" w:hAnsi="Times New Roman"/>
                <w:b w:val="0"/>
                <w:sz w:val="16"/>
              </w:rPr>
              <w:t>0.500</w:t>
            </w:r>
          </w:p>
        </w:tc>
      </w:tr>
      <w:tr>
        <w:tc>
          <w:tcPr>
            <w:tcW w:type="dxa" w:w="648"/>
          </w:tcPr>
          <w:p>
            <w:pPr>
              <w:spacing w:after="40"/>
            </w:pPr>
            <w:r/>
            <w:r>
              <w:rPr>
                <w:rFonts w:ascii="Times New Roman" w:hAnsi="Times New Roman"/>
                <w:b w:val="0"/>
                <w:sz w:val="16"/>
              </w:rPr>
              <w:t>5</w:t>
            </w:r>
          </w:p>
        </w:tc>
        <w:tc>
          <w:tcPr>
            <w:tcW w:type="dxa" w:w="2520"/>
          </w:tcPr>
          <w:p>
            <w:pPr>
              <w:spacing w:after="40"/>
            </w:pPr>
            <w:r/>
            <w:r>
              <w:rPr>
                <w:rFonts w:ascii="Times New Roman" w:hAnsi="Times New Roman"/>
                <w:b w:val="0"/>
                <w:sz w:val="16"/>
              </w:rPr>
              <w:t>Jocher, Chaurasia, Qiu (2023)</w:t>
            </w:r>
          </w:p>
        </w:tc>
        <w:tc>
          <w:tcPr>
            <w:tcW w:type="dxa" w:w="1512"/>
          </w:tcPr>
          <w:p>
            <w:pPr>
              <w:spacing w:after="40"/>
            </w:pPr>
            <w:r/>
            <w:r>
              <w:rPr>
                <w:rFonts w:ascii="Times New Roman" w:hAnsi="Times New Roman"/>
                <w:b w:val="0"/>
                <w:sz w:val="16"/>
              </w:rPr>
              <w:t>YOLOv8-seg</w:t>
            </w:r>
          </w:p>
        </w:tc>
        <w:tc>
          <w:tcPr>
            <w:tcW w:type="dxa" w:w="2736"/>
          </w:tcPr>
          <w:p>
            <w:pPr>
              <w:spacing w:after="40"/>
              <w:jc w:val="center"/>
            </w:pPr>
            <w:r/>
            <w:r>
              <w:rPr>
                <w:rFonts w:ascii="Times New Roman" w:hAnsi="Times New Roman"/>
                <w:b w:val="0"/>
                <w:sz w:val="16"/>
              </w:rPr>
              <w:t>CSP/C2f backbone, PAN neck, anchor-free decoupled head with DFL, prototype mask head</w:t>
            </w:r>
          </w:p>
        </w:tc>
        <w:tc>
          <w:tcPr>
            <w:tcW w:type="dxa" w:w="1944"/>
          </w:tcPr>
          <w:p>
            <w:pPr>
              <w:spacing w:after="40"/>
              <w:jc w:val="center"/>
            </w:pPr>
            <w:r/>
            <w:r>
              <w:rPr>
                <w:rFonts w:ascii="Times New Roman" w:hAnsi="Times New Roman"/>
                <w:b w:val="0"/>
                <w:sz w:val="16"/>
              </w:rPr>
              <w:t>30.5 to 43.4 mask AP (n to x scales)</w:t>
            </w:r>
          </w:p>
        </w:tc>
        <w:tc>
          <w:tcPr>
            <w:tcW w:type="dxa" w:w="4392"/>
          </w:tcPr>
          <w:p>
            <w:pPr>
              <w:spacing w:after="40"/>
              <w:jc w:val="center"/>
            </w:pPr>
            <w:r/>
            <w:r>
              <w:rPr>
                <w:rFonts w:ascii="Times New Roman" w:hAnsi="Times New Roman"/>
                <w:b w:val="0"/>
                <w:sz w:val="16"/>
              </w:rPr>
              <w:t>The best speed-accuracy balance available and our chosen backbone, but it segments a fixed set of object classes and has no notion of an edit instruction.</w:t>
            </w:r>
          </w:p>
        </w:tc>
        <w:tc>
          <w:tcPr>
            <w:tcW w:type="dxa" w:w="936"/>
          </w:tcPr>
          <w:p>
            <w:pPr>
              <w:spacing w:after="40"/>
              <w:jc w:val="center"/>
            </w:pPr>
            <w:r/>
            <w:r>
              <w:rPr>
                <w:rFonts w:ascii="Times New Roman" w:hAnsi="Times New Roman"/>
                <w:b w:val="0"/>
                <w:sz w:val="16"/>
              </w:rPr>
              <w:t>0.612</w:t>
            </w:r>
          </w:p>
        </w:tc>
      </w:tr>
      <w:tr>
        <w:tc>
          <w:tcPr>
            <w:tcW w:type="dxa" w:w="648"/>
          </w:tcPr>
          <w:p>
            <w:pPr>
              <w:spacing w:after="40"/>
            </w:pPr>
            <w:r/>
            <w:r>
              <w:rPr>
                <w:rFonts w:ascii="Times New Roman" w:hAnsi="Times New Roman"/>
                <w:b w:val="0"/>
                <w:sz w:val="16"/>
              </w:rPr>
              <w:t>6</w:t>
            </w:r>
          </w:p>
        </w:tc>
        <w:tc>
          <w:tcPr>
            <w:tcW w:type="dxa" w:w="2520"/>
          </w:tcPr>
          <w:p>
            <w:pPr>
              <w:spacing w:after="40"/>
            </w:pPr>
            <w:r/>
            <w:r>
              <w:rPr>
                <w:rFonts w:ascii="Times New Roman" w:hAnsi="Times New Roman"/>
                <w:b w:val="0"/>
                <w:sz w:val="16"/>
              </w:rPr>
              <w:t>Lüddecke, Ecker (2022)</w:t>
            </w:r>
          </w:p>
        </w:tc>
        <w:tc>
          <w:tcPr>
            <w:tcW w:type="dxa" w:w="1512"/>
          </w:tcPr>
          <w:p>
            <w:pPr>
              <w:spacing w:after="40"/>
            </w:pPr>
            <w:r/>
            <w:r>
              <w:rPr>
                <w:rFonts w:ascii="Times New Roman" w:hAnsi="Times New Roman"/>
                <w:b w:val="0"/>
                <w:sz w:val="16"/>
              </w:rPr>
              <w:t>CLIPSeg</w:t>
            </w:r>
          </w:p>
        </w:tc>
        <w:tc>
          <w:tcPr>
            <w:tcW w:type="dxa" w:w="2736"/>
          </w:tcPr>
          <w:p>
            <w:pPr>
              <w:spacing w:after="40"/>
              <w:jc w:val="center"/>
            </w:pPr>
            <w:r/>
            <w:r>
              <w:rPr>
                <w:rFonts w:ascii="Times New Roman" w:hAnsi="Times New Roman"/>
                <w:b w:val="0"/>
                <w:sz w:val="16"/>
              </w:rPr>
              <w:t>Frozen CLIP with a lightweight transformer decoder, text prompts</w:t>
            </w:r>
          </w:p>
        </w:tc>
        <w:tc>
          <w:tcPr>
            <w:tcW w:type="dxa" w:w="1944"/>
          </w:tcPr>
          <w:p>
            <w:pPr>
              <w:spacing w:after="40"/>
              <w:jc w:val="center"/>
            </w:pPr>
            <w:r/>
            <w:r>
              <w:rPr>
                <w:rFonts w:ascii="Times New Roman" w:hAnsi="Times New Roman"/>
                <w:b w:val="0"/>
                <w:sz w:val="16"/>
              </w:rPr>
              <w:t>~43.4 mIoU on PhraseCut</w:t>
            </w:r>
          </w:p>
        </w:tc>
        <w:tc>
          <w:tcPr>
            <w:tcW w:type="dxa" w:w="4392"/>
          </w:tcPr>
          <w:p>
            <w:pPr>
              <w:spacing w:after="40"/>
              <w:jc w:val="center"/>
            </w:pPr>
            <w:r/>
            <w:r>
              <w:rPr>
                <w:rFonts w:ascii="Times New Roman" w:hAnsi="Times New Roman"/>
                <w:b w:val="0"/>
                <w:sz w:val="16"/>
              </w:rPr>
              <w:t>Segments what a phrase refers to, not what an edit would change. Output is semantic rather than instance-level, so overlapping objects are not separated.</w:t>
            </w:r>
          </w:p>
        </w:tc>
        <w:tc>
          <w:tcPr>
            <w:tcW w:type="dxa" w:w="936"/>
          </w:tcPr>
          <w:p>
            <w:pPr>
              <w:spacing w:after="40"/>
              <w:jc w:val="center"/>
            </w:pPr>
            <w:r/>
            <w:r>
              <w:rPr>
                <w:rFonts w:ascii="Times New Roman" w:hAnsi="Times New Roman"/>
                <w:b w:val="0"/>
                <w:sz w:val="16"/>
              </w:rPr>
              <w:t>0.686</w:t>
            </w:r>
          </w:p>
        </w:tc>
      </w:tr>
      <w:tr>
        <w:tc>
          <w:tcPr>
            <w:tcW w:type="dxa" w:w="648"/>
          </w:tcPr>
          <w:p>
            <w:pPr>
              <w:spacing w:after="40"/>
            </w:pPr>
            <w:r/>
            <w:r>
              <w:rPr>
                <w:rFonts w:ascii="Times New Roman" w:hAnsi="Times New Roman"/>
                <w:b w:val="0"/>
                <w:sz w:val="16"/>
              </w:rPr>
              <w:t>7</w:t>
            </w:r>
          </w:p>
        </w:tc>
        <w:tc>
          <w:tcPr>
            <w:tcW w:type="dxa" w:w="2520"/>
          </w:tcPr>
          <w:p>
            <w:pPr>
              <w:spacing w:after="40"/>
            </w:pPr>
            <w:r/>
            <w:r>
              <w:rPr>
                <w:rFonts w:ascii="Times New Roman" w:hAnsi="Times New Roman"/>
                <w:b w:val="0"/>
                <w:sz w:val="16"/>
              </w:rPr>
              <w:t>Yang, Wang, Tang, et al. (2022)</w:t>
            </w:r>
          </w:p>
        </w:tc>
        <w:tc>
          <w:tcPr>
            <w:tcW w:type="dxa" w:w="1512"/>
          </w:tcPr>
          <w:p>
            <w:pPr>
              <w:spacing w:after="40"/>
            </w:pPr>
            <w:r/>
            <w:r>
              <w:rPr>
                <w:rFonts w:ascii="Times New Roman" w:hAnsi="Times New Roman"/>
                <w:b w:val="0"/>
                <w:sz w:val="16"/>
              </w:rPr>
              <w:t>LAVT</w:t>
            </w:r>
          </w:p>
        </w:tc>
        <w:tc>
          <w:tcPr>
            <w:tcW w:type="dxa" w:w="2736"/>
          </w:tcPr>
          <w:p>
            <w:pPr>
              <w:spacing w:after="40"/>
              <w:jc w:val="center"/>
            </w:pPr>
            <w:r/>
            <w:r>
              <w:rPr>
                <w:rFonts w:ascii="Times New Roman" w:hAnsi="Times New Roman"/>
                <w:b w:val="0"/>
                <w:sz w:val="16"/>
              </w:rPr>
              <w:t>Early language-vision fusion inside the visual encoder</w:t>
            </w:r>
          </w:p>
        </w:tc>
        <w:tc>
          <w:tcPr>
            <w:tcW w:type="dxa" w:w="1944"/>
          </w:tcPr>
          <w:p>
            <w:pPr>
              <w:spacing w:after="40"/>
              <w:jc w:val="center"/>
            </w:pPr>
            <w:r/>
            <w:r>
              <w:rPr>
                <w:rFonts w:ascii="Times New Roman" w:hAnsi="Times New Roman"/>
                <w:b w:val="0"/>
                <w:sz w:val="16"/>
              </w:rPr>
              <w:t>72.73 oIoU on RefCOCO val</w:t>
            </w:r>
          </w:p>
        </w:tc>
        <w:tc>
          <w:tcPr>
            <w:tcW w:type="dxa" w:w="4392"/>
          </w:tcPr>
          <w:p>
            <w:pPr>
              <w:spacing w:after="40"/>
              <w:jc w:val="center"/>
            </w:pPr>
            <w:r/>
            <w:r>
              <w:rPr>
                <w:rFonts w:ascii="Times New Roman" w:hAnsi="Times New Roman"/>
                <w:b w:val="0"/>
                <w:sz w:val="16"/>
              </w:rPr>
              <w:t>Trained on referring expressions, which name an object rather than describe a change. It performs no editing, so the mask has no downstream consumer.</w:t>
            </w:r>
          </w:p>
        </w:tc>
        <w:tc>
          <w:tcPr>
            <w:tcW w:type="dxa" w:w="936"/>
          </w:tcPr>
          <w:p>
            <w:pPr>
              <w:spacing w:after="40"/>
              <w:jc w:val="center"/>
            </w:pPr>
            <w:r/>
            <w:r>
              <w:rPr>
                <w:rFonts w:ascii="Times New Roman" w:hAnsi="Times New Roman"/>
                <w:b w:val="0"/>
                <w:sz w:val="16"/>
              </w:rPr>
              <w:t>0.671</w:t>
            </w:r>
          </w:p>
        </w:tc>
      </w:tr>
      <w:tr>
        <w:tc>
          <w:tcPr>
            <w:tcW w:type="dxa" w:w="648"/>
          </w:tcPr>
          <w:p>
            <w:pPr>
              <w:spacing w:after="40"/>
            </w:pPr>
            <w:r/>
            <w:r>
              <w:rPr>
                <w:rFonts w:ascii="Times New Roman" w:hAnsi="Times New Roman"/>
                <w:b w:val="0"/>
                <w:sz w:val="16"/>
              </w:rPr>
              <w:t>8</w:t>
            </w:r>
          </w:p>
        </w:tc>
        <w:tc>
          <w:tcPr>
            <w:tcW w:type="dxa" w:w="2520"/>
          </w:tcPr>
          <w:p>
            <w:pPr>
              <w:spacing w:after="40"/>
            </w:pPr>
            <w:r/>
            <w:r>
              <w:rPr>
                <w:rFonts w:ascii="Times New Roman" w:hAnsi="Times New Roman"/>
                <w:b w:val="0"/>
                <w:sz w:val="16"/>
              </w:rPr>
              <w:t>Kirillov, Mintun, Ravi, et al. (2023)</w:t>
            </w:r>
          </w:p>
        </w:tc>
        <w:tc>
          <w:tcPr>
            <w:tcW w:type="dxa" w:w="1512"/>
          </w:tcPr>
          <w:p>
            <w:pPr>
              <w:spacing w:after="40"/>
            </w:pPr>
            <w:r/>
            <w:r>
              <w:rPr>
                <w:rFonts w:ascii="Times New Roman" w:hAnsi="Times New Roman"/>
                <w:b w:val="0"/>
                <w:sz w:val="16"/>
              </w:rPr>
              <w:t>SAM</w:t>
            </w:r>
          </w:p>
        </w:tc>
        <w:tc>
          <w:tcPr>
            <w:tcW w:type="dxa" w:w="2736"/>
          </w:tcPr>
          <w:p>
            <w:pPr>
              <w:spacing w:after="40"/>
              <w:jc w:val="center"/>
            </w:pPr>
            <w:r/>
            <w:r>
              <w:rPr>
                <w:rFonts w:ascii="Times New Roman" w:hAnsi="Times New Roman"/>
                <w:b w:val="0"/>
                <w:sz w:val="16"/>
              </w:rPr>
              <w:t>Promptable segmentation, 1B-mask pre-training, zero-shot transfer</w:t>
            </w:r>
          </w:p>
        </w:tc>
        <w:tc>
          <w:tcPr>
            <w:tcW w:type="dxa" w:w="1944"/>
          </w:tcPr>
          <w:p>
            <w:pPr>
              <w:spacing w:after="40"/>
              <w:jc w:val="center"/>
            </w:pPr>
            <w:r/>
            <w:r>
              <w:rPr>
                <w:rFonts w:ascii="Times New Roman" w:hAnsi="Times New Roman"/>
                <w:b w:val="0"/>
                <w:sz w:val="16"/>
              </w:rPr>
              <w:t>Zero-shot; geometric prompts</w:t>
            </w:r>
          </w:p>
        </w:tc>
        <w:tc>
          <w:tcPr>
            <w:tcW w:type="dxa" w:w="4392"/>
          </w:tcPr>
          <w:p>
            <w:pPr>
              <w:spacing w:after="40"/>
              <w:jc w:val="center"/>
            </w:pPr>
            <w:r/>
            <w:r>
              <w:rPr>
                <w:rFonts w:ascii="Times New Roman" w:hAnsi="Times New Roman"/>
                <w:b w:val="0"/>
                <w:sz w:val="16"/>
              </w:rPr>
              <w:t>Native prompts are points and boxes, not language, so text conditioning needs a separate grounding model bolted on. It produces no edit.</w:t>
            </w:r>
          </w:p>
        </w:tc>
        <w:tc>
          <w:tcPr>
            <w:tcW w:type="dxa" w:w="936"/>
          </w:tcPr>
          <w:p>
            <w:pPr>
              <w:spacing w:after="40"/>
              <w:jc w:val="center"/>
            </w:pPr>
            <w:r/>
            <w:r>
              <w:rPr>
                <w:rFonts w:ascii="Times New Roman" w:hAnsi="Times New Roman"/>
                <w:b w:val="0"/>
                <w:sz w:val="16"/>
              </w:rPr>
              <w:t>0.822</w:t>
            </w:r>
          </w:p>
        </w:tc>
      </w:tr>
      <w:tr>
        <w:tc>
          <w:tcPr>
            <w:tcW w:type="dxa" w:w="648"/>
          </w:tcPr>
          <w:p>
            <w:pPr>
              <w:spacing w:after="40"/>
            </w:pPr>
            <w:r/>
            <w:r>
              <w:rPr>
                <w:rFonts w:ascii="Times New Roman" w:hAnsi="Times New Roman"/>
                <w:b w:val="0"/>
                <w:sz w:val="16"/>
              </w:rPr>
              <w:t>9</w:t>
            </w:r>
          </w:p>
        </w:tc>
        <w:tc>
          <w:tcPr>
            <w:tcW w:type="dxa" w:w="2520"/>
          </w:tcPr>
          <w:p>
            <w:pPr>
              <w:spacing w:after="40"/>
            </w:pPr>
            <w:r/>
            <w:r>
              <w:rPr>
                <w:rFonts w:ascii="Times New Roman" w:hAnsi="Times New Roman"/>
                <w:b w:val="0"/>
                <w:sz w:val="16"/>
              </w:rPr>
              <w:t>Ren, Liu, Zeng, et al. (2024)</w:t>
            </w:r>
          </w:p>
        </w:tc>
        <w:tc>
          <w:tcPr>
            <w:tcW w:type="dxa" w:w="1512"/>
          </w:tcPr>
          <w:p>
            <w:pPr>
              <w:spacing w:after="40"/>
            </w:pPr>
            <w:r/>
            <w:r>
              <w:rPr>
                <w:rFonts w:ascii="Times New Roman" w:hAnsi="Times New Roman"/>
                <w:b w:val="0"/>
                <w:sz w:val="16"/>
              </w:rPr>
              <w:t>Grounded-SAM</w:t>
            </w:r>
          </w:p>
        </w:tc>
        <w:tc>
          <w:tcPr>
            <w:tcW w:type="dxa" w:w="2736"/>
          </w:tcPr>
          <w:p>
            <w:pPr>
              <w:spacing w:after="40"/>
              <w:jc w:val="center"/>
            </w:pPr>
            <w:r/>
            <w:r>
              <w:rPr>
                <w:rFonts w:ascii="Times New Roman" w:hAnsi="Times New Roman"/>
                <w:b w:val="0"/>
                <w:sz w:val="16"/>
              </w:rPr>
              <w:t>GroundingDINO text grounding chained with SAM mask decoding</w:t>
            </w:r>
          </w:p>
        </w:tc>
        <w:tc>
          <w:tcPr>
            <w:tcW w:type="dxa" w:w="1944"/>
          </w:tcPr>
          <w:p>
            <w:pPr>
              <w:spacing w:after="40"/>
              <w:jc w:val="center"/>
            </w:pPr>
            <w:r/>
            <w:r>
              <w:rPr>
                <w:rFonts w:ascii="Times New Roman" w:hAnsi="Times New Roman"/>
                <w:b w:val="0"/>
                <w:sz w:val="16"/>
              </w:rPr>
              <w:t>Open-vocabulary zero-shot grounding</w:t>
            </w:r>
          </w:p>
        </w:tc>
        <w:tc>
          <w:tcPr>
            <w:tcW w:type="dxa" w:w="4392"/>
          </w:tcPr>
          <w:p>
            <w:pPr>
              <w:spacing w:after="40"/>
              <w:jc w:val="center"/>
            </w:pPr>
            <w:r/>
            <w:r>
              <w:rPr>
                <w:rFonts w:ascii="Times New Roman" w:hAnsi="Times New Roman"/>
                <w:b w:val="0"/>
                <w:sz w:val="16"/>
              </w:rPr>
              <w:t>Reaches text-to-mask only by chaining two large frozen models, which is heavy and not trainable end to end. It still grounds on object nouns, not on edit intent.</w:t>
            </w:r>
          </w:p>
        </w:tc>
        <w:tc>
          <w:tcPr>
            <w:tcW w:type="dxa" w:w="936"/>
          </w:tcPr>
          <w:p>
            <w:pPr>
              <w:spacing w:after="40"/>
              <w:jc w:val="center"/>
            </w:pPr>
            <w:r/>
            <w:r>
              <w:rPr>
                <w:rFonts w:ascii="Times New Roman" w:hAnsi="Times New Roman"/>
                <w:b w:val="0"/>
                <w:sz w:val="16"/>
              </w:rPr>
              <w:t>0.833</w:t>
            </w:r>
          </w:p>
        </w:tc>
      </w:tr>
      <w:tr>
        <w:tc>
          <w:tcPr>
            <w:tcW w:type="dxa" w:w="648"/>
          </w:tcPr>
          <w:p>
            <w:pPr>
              <w:spacing w:after="40"/>
            </w:pPr>
            <w:r/>
            <w:r>
              <w:rPr>
                <w:rFonts w:ascii="Times New Roman" w:hAnsi="Times New Roman"/>
                <w:b w:val="0"/>
                <w:sz w:val="16"/>
              </w:rPr>
              <w:t>10</w:t>
            </w:r>
          </w:p>
        </w:tc>
        <w:tc>
          <w:tcPr>
            <w:tcW w:type="dxa" w:w="2520"/>
          </w:tcPr>
          <w:p>
            <w:pPr>
              <w:spacing w:after="40"/>
            </w:pPr>
            <w:r/>
            <w:r>
              <w:rPr>
                <w:rFonts w:ascii="Times New Roman" w:hAnsi="Times New Roman"/>
                <w:b w:val="0"/>
                <w:sz w:val="16"/>
              </w:rPr>
              <w:t>Lai, Tian, Chen, et al. (2024)</w:t>
            </w:r>
          </w:p>
        </w:tc>
        <w:tc>
          <w:tcPr>
            <w:tcW w:type="dxa" w:w="1512"/>
          </w:tcPr>
          <w:p>
            <w:pPr>
              <w:spacing w:after="40"/>
            </w:pPr>
            <w:r/>
            <w:r>
              <w:rPr>
                <w:rFonts w:ascii="Times New Roman" w:hAnsi="Times New Roman"/>
                <w:b w:val="0"/>
                <w:sz w:val="16"/>
              </w:rPr>
              <w:t>LISA</w:t>
            </w:r>
          </w:p>
        </w:tc>
        <w:tc>
          <w:tcPr>
            <w:tcW w:type="dxa" w:w="2736"/>
          </w:tcPr>
          <w:p>
            <w:pPr>
              <w:spacing w:after="40"/>
              <w:jc w:val="center"/>
            </w:pPr>
            <w:r/>
            <w:r>
              <w:rPr>
                <w:rFonts w:ascii="Times New Roman" w:hAnsi="Times New Roman"/>
                <w:b w:val="0"/>
                <w:sz w:val="16"/>
              </w:rPr>
              <w:t>Multimodal LLM coupled with a segmentation decoder</w:t>
            </w:r>
          </w:p>
        </w:tc>
        <w:tc>
          <w:tcPr>
            <w:tcW w:type="dxa" w:w="1944"/>
          </w:tcPr>
          <w:p>
            <w:pPr>
              <w:spacing w:after="40"/>
              <w:jc w:val="center"/>
            </w:pPr>
            <w:r/>
            <w:r>
              <w:rPr>
                <w:rFonts w:ascii="Times New Roman" w:hAnsi="Times New Roman"/>
                <w:b w:val="0"/>
                <w:sz w:val="16"/>
              </w:rPr>
              <w:t>gIoU on ReasonSeg</w:t>
            </w:r>
          </w:p>
        </w:tc>
        <w:tc>
          <w:tcPr>
            <w:tcW w:type="dxa" w:w="4392"/>
          </w:tcPr>
          <w:p>
            <w:pPr>
              <w:spacing w:after="40"/>
              <w:jc w:val="center"/>
            </w:pPr>
            <w:r/>
            <w:r>
              <w:rPr>
                <w:rFonts w:ascii="Times New Roman" w:hAnsi="Times New Roman"/>
                <w:b w:val="0"/>
                <w:sz w:val="16"/>
              </w:rPr>
              <w:t>Handles reasoning well but is 7B+ parameters and slow. It still targets the referred object rather than the edit region, and performs no generation.</w:t>
            </w:r>
          </w:p>
        </w:tc>
        <w:tc>
          <w:tcPr>
            <w:tcW w:type="dxa" w:w="936"/>
          </w:tcPr>
          <w:p>
            <w:pPr>
              <w:spacing w:after="40"/>
              <w:jc w:val="center"/>
            </w:pPr>
            <w:r/>
            <w:r>
              <w:rPr>
                <w:rFonts w:ascii="Times New Roman" w:hAnsi="Times New Roman"/>
                <w:b w:val="0"/>
                <w:sz w:val="16"/>
              </w:rPr>
              <w:t>0.707</w:t>
            </w:r>
          </w:p>
        </w:tc>
      </w:tr>
      <w:tr>
        <w:tc>
          <w:tcPr>
            <w:tcW w:type="dxa" w:w="648"/>
          </w:tcPr>
          <w:p>
            <w:pPr>
              <w:spacing w:after="40"/>
            </w:pPr>
            <w:r/>
            <w:r>
              <w:rPr>
                <w:rFonts w:ascii="Times New Roman" w:hAnsi="Times New Roman"/>
                <w:b w:val="0"/>
                <w:sz w:val="16"/>
              </w:rPr>
              <w:t>11</w:t>
            </w:r>
          </w:p>
        </w:tc>
        <w:tc>
          <w:tcPr>
            <w:tcW w:type="dxa" w:w="2520"/>
          </w:tcPr>
          <w:p>
            <w:pPr>
              <w:spacing w:after="40"/>
            </w:pPr>
            <w:r/>
            <w:r>
              <w:rPr>
                <w:rFonts w:ascii="Times New Roman" w:hAnsi="Times New Roman"/>
                <w:b w:val="0"/>
                <w:sz w:val="16"/>
              </w:rPr>
              <w:t>Brooks, Holynski, Efros (2023)</w:t>
            </w:r>
          </w:p>
        </w:tc>
        <w:tc>
          <w:tcPr>
            <w:tcW w:type="dxa" w:w="1512"/>
          </w:tcPr>
          <w:p>
            <w:pPr>
              <w:spacing w:after="40"/>
            </w:pPr>
            <w:r/>
            <w:r>
              <w:rPr>
                <w:rFonts w:ascii="Times New Roman" w:hAnsi="Times New Roman"/>
                <w:b w:val="0"/>
                <w:sz w:val="16"/>
              </w:rPr>
              <w:t>InstructPix2Pix</w:t>
            </w:r>
          </w:p>
        </w:tc>
        <w:tc>
          <w:tcPr>
            <w:tcW w:type="dxa" w:w="2736"/>
          </w:tcPr>
          <w:p>
            <w:pPr>
              <w:spacing w:after="40"/>
              <w:jc w:val="center"/>
            </w:pPr>
            <w:r/>
            <w:r>
              <w:rPr>
                <w:rFonts w:ascii="Times New Roman" w:hAnsi="Times New Roman"/>
                <w:b w:val="0"/>
                <w:sz w:val="16"/>
              </w:rPr>
              <w:t>Instruction-conditioned diffusion trained on synthetic pairs</w:t>
            </w:r>
          </w:p>
        </w:tc>
        <w:tc>
          <w:tcPr>
            <w:tcW w:type="dxa" w:w="1944"/>
          </w:tcPr>
          <w:p>
            <w:pPr>
              <w:spacing w:after="40"/>
              <w:jc w:val="center"/>
            </w:pPr>
            <w:r/>
            <w:r>
              <w:rPr>
                <w:rFonts w:ascii="Times New Roman" w:hAnsi="Times New Roman"/>
                <w:b w:val="0"/>
                <w:sz w:val="16"/>
              </w:rPr>
              <w:t>CLIP similarity / CLIP direction</w:t>
            </w:r>
          </w:p>
        </w:tc>
        <w:tc>
          <w:tcPr>
            <w:tcW w:type="dxa" w:w="4392"/>
          </w:tcPr>
          <w:p>
            <w:pPr>
              <w:spacing w:after="40"/>
              <w:jc w:val="center"/>
            </w:pPr>
            <w:r/>
            <w:r>
              <w:rPr>
                <w:rFonts w:ascii="Times New Roman" w:hAnsi="Times New Roman"/>
                <w:b w:val="0"/>
                <w:sz w:val="16"/>
              </w:rPr>
              <w:t>Our baseline. Localization is entirely implicit inside the denoising U-Net, so edits leak outside the intended region and the user can neither see nor correct the spatial decision.</w:t>
            </w:r>
          </w:p>
        </w:tc>
        <w:tc>
          <w:tcPr>
            <w:tcW w:type="dxa" w:w="936"/>
          </w:tcPr>
          <w:p>
            <w:pPr>
              <w:spacing w:after="40"/>
              <w:jc w:val="center"/>
            </w:pPr>
            <w:r/>
            <w:r>
              <w:rPr>
                <w:rFonts w:ascii="Times New Roman" w:hAnsi="Times New Roman"/>
                <w:b w:val="0"/>
                <w:sz w:val="16"/>
              </w:rPr>
              <w:t>0.612</w:t>
            </w:r>
          </w:p>
        </w:tc>
      </w:tr>
      <w:tr>
        <w:tc>
          <w:tcPr>
            <w:tcW w:type="dxa" w:w="648"/>
          </w:tcPr>
          <w:p>
            <w:pPr>
              <w:spacing w:after="40"/>
            </w:pPr>
            <w:r/>
            <w:r>
              <w:rPr>
                <w:rFonts w:ascii="Times New Roman" w:hAnsi="Times New Roman"/>
                <w:b w:val="0"/>
                <w:sz w:val="16"/>
              </w:rPr>
              <w:t>12</w:t>
            </w:r>
          </w:p>
        </w:tc>
        <w:tc>
          <w:tcPr>
            <w:tcW w:type="dxa" w:w="2520"/>
          </w:tcPr>
          <w:p>
            <w:pPr>
              <w:spacing w:after="40"/>
            </w:pPr>
            <w:r/>
            <w:r>
              <w:rPr>
                <w:rFonts w:ascii="Times New Roman" w:hAnsi="Times New Roman"/>
                <w:b w:val="0"/>
                <w:sz w:val="16"/>
              </w:rPr>
              <w:t>Rombach, Blattmann, Lorenz, et al. (2022)</w:t>
            </w:r>
          </w:p>
        </w:tc>
        <w:tc>
          <w:tcPr>
            <w:tcW w:type="dxa" w:w="1512"/>
          </w:tcPr>
          <w:p>
            <w:pPr>
              <w:spacing w:after="40"/>
            </w:pPr>
            <w:r/>
            <w:r>
              <w:rPr>
                <w:rFonts w:ascii="Times New Roman" w:hAnsi="Times New Roman"/>
                <w:b w:val="0"/>
                <w:sz w:val="16"/>
              </w:rPr>
              <w:t>Latent Diffusion Inpainting</w:t>
            </w:r>
          </w:p>
        </w:tc>
        <w:tc>
          <w:tcPr>
            <w:tcW w:type="dxa" w:w="2736"/>
          </w:tcPr>
          <w:p>
            <w:pPr>
              <w:spacing w:after="40"/>
              <w:jc w:val="center"/>
            </w:pPr>
            <w:r/>
            <w:r>
              <w:rPr>
                <w:rFonts w:ascii="Times New Roman" w:hAnsi="Times New Roman"/>
                <w:b w:val="0"/>
                <w:sz w:val="16"/>
              </w:rPr>
              <w:t>Latent-space diffusion with mask conditioning</w:t>
            </w:r>
          </w:p>
        </w:tc>
        <w:tc>
          <w:tcPr>
            <w:tcW w:type="dxa" w:w="1944"/>
          </w:tcPr>
          <w:p>
            <w:pPr>
              <w:spacing w:after="40"/>
              <w:jc w:val="center"/>
            </w:pPr>
            <w:r/>
            <w:r>
              <w:rPr>
                <w:rFonts w:ascii="Times New Roman" w:hAnsi="Times New Roman"/>
                <w:b w:val="0"/>
                <w:sz w:val="16"/>
              </w:rPr>
              <w:t>FID / LPIPS</w:t>
            </w:r>
          </w:p>
        </w:tc>
        <w:tc>
          <w:tcPr>
            <w:tcW w:type="dxa" w:w="4392"/>
          </w:tcPr>
          <w:p>
            <w:pPr>
              <w:spacing w:after="40"/>
              <w:jc w:val="center"/>
            </w:pPr>
            <w:r/>
            <w:r>
              <w:rPr>
                <w:rFonts w:ascii="Times New Roman" w:hAnsi="Times New Roman"/>
                <w:b w:val="0"/>
                <w:sz w:val="16"/>
              </w:rPr>
              <w:t>Confines the edit correctly, but the mask has to be supplied by the user. The model cannot derive the region from the instruction.</w:t>
            </w:r>
          </w:p>
        </w:tc>
        <w:tc>
          <w:tcPr>
            <w:tcW w:type="dxa" w:w="936"/>
          </w:tcPr>
          <w:p>
            <w:pPr>
              <w:spacing w:after="40"/>
              <w:jc w:val="center"/>
            </w:pPr>
            <w:r/>
            <w:r>
              <w:rPr>
                <w:rFonts w:ascii="Times New Roman" w:hAnsi="Times New Roman"/>
                <w:b w:val="0"/>
                <w:sz w:val="16"/>
              </w:rPr>
              <w:t>0.686</w:t>
            </w:r>
          </w:p>
        </w:tc>
      </w:tr>
      <w:tr>
        <w:tc>
          <w:tcPr>
            <w:tcW w:type="dxa" w:w="648"/>
          </w:tcPr>
          <w:p>
            <w:pPr>
              <w:spacing w:after="40"/>
            </w:pPr>
            <w:r/>
            <w:r>
              <w:rPr>
                <w:rFonts w:ascii="Times New Roman" w:hAnsi="Times New Roman"/>
                <w:b w:val="0"/>
                <w:sz w:val="16"/>
              </w:rPr>
              <w:t>13</w:t>
            </w:r>
          </w:p>
        </w:tc>
        <w:tc>
          <w:tcPr>
            <w:tcW w:type="dxa" w:w="2520"/>
          </w:tcPr>
          <w:p>
            <w:pPr>
              <w:spacing w:after="40"/>
            </w:pPr>
            <w:r/>
            <w:r>
              <w:rPr>
                <w:rFonts w:ascii="Times New Roman" w:hAnsi="Times New Roman"/>
                <w:b w:val="0"/>
                <w:sz w:val="16"/>
              </w:rPr>
              <w:t>Zhang, Rao, Agrawala (2023)</w:t>
            </w:r>
          </w:p>
        </w:tc>
        <w:tc>
          <w:tcPr>
            <w:tcW w:type="dxa" w:w="1512"/>
          </w:tcPr>
          <w:p>
            <w:pPr>
              <w:spacing w:after="40"/>
            </w:pPr>
            <w:r/>
            <w:r>
              <w:rPr>
                <w:rFonts w:ascii="Times New Roman" w:hAnsi="Times New Roman"/>
                <w:b w:val="0"/>
                <w:sz w:val="16"/>
              </w:rPr>
              <w:t>ControlNet</w:t>
            </w:r>
          </w:p>
        </w:tc>
        <w:tc>
          <w:tcPr>
            <w:tcW w:type="dxa" w:w="2736"/>
          </w:tcPr>
          <w:p>
            <w:pPr>
              <w:spacing w:after="40"/>
              <w:jc w:val="center"/>
            </w:pPr>
            <w:r/>
            <w:r>
              <w:rPr>
                <w:rFonts w:ascii="Times New Roman" w:hAnsi="Times New Roman"/>
                <w:b w:val="0"/>
                <w:sz w:val="16"/>
              </w:rPr>
              <w:t>Auxiliary conditioning branch on a frozen diffusion backbone</w:t>
            </w:r>
          </w:p>
        </w:tc>
        <w:tc>
          <w:tcPr>
            <w:tcW w:type="dxa" w:w="1944"/>
          </w:tcPr>
          <w:p>
            <w:pPr>
              <w:spacing w:after="40"/>
              <w:jc w:val="center"/>
            </w:pPr>
            <w:r/>
            <w:r>
              <w:rPr>
                <w:rFonts w:ascii="Times New Roman" w:hAnsi="Times New Roman"/>
                <w:b w:val="0"/>
                <w:sz w:val="16"/>
              </w:rPr>
              <w:t>FID / CLIP score</w:t>
            </w:r>
          </w:p>
        </w:tc>
        <w:tc>
          <w:tcPr>
            <w:tcW w:type="dxa" w:w="4392"/>
          </w:tcPr>
          <w:p>
            <w:pPr>
              <w:spacing w:after="40"/>
              <w:jc w:val="center"/>
            </w:pPr>
            <w:r/>
            <w:r>
              <w:rPr>
                <w:rFonts w:ascii="Times New Roman" w:hAnsi="Times New Roman"/>
                <w:b w:val="0"/>
                <w:sz w:val="16"/>
              </w:rPr>
              <w:t>Spatial conditioning is flexible, but the control signal is an input it is handed, not something inferred from the instruction.</w:t>
            </w:r>
          </w:p>
        </w:tc>
        <w:tc>
          <w:tcPr>
            <w:tcW w:type="dxa" w:w="936"/>
          </w:tcPr>
          <w:p>
            <w:pPr>
              <w:spacing w:after="40"/>
              <w:jc w:val="center"/>
            </w:pPr>
            <w:r/>
            <w:r>
              <w:rPr>
                <w:rFonts w:ascii="Times New Roman" w:hAnsi="Times New Roman"/>
                <w:b w:val="0"/>
                <w:sz w:val="16"/>
              </w:rPr>
              <w:t>0.686</w:t>
            </w:r>
          </w:p>
        </w:tc>
      </w:tr>
      <w:tr>
        <w:tc>
          <w:tcPr>
            <w:tcW w:type="dxa" w:w="648"/>
          </w:tcPr>
          <w:p>
            <w:pPr>
              <w:spacing w:after="40"/>
            </w:pPr>
            <w:r/>
            <w:r>
              <w:rPr>
                <w:rFonts w:ascii="Times New Roman" w:hAnsi="Times New Roman"/>
                <w:b w:val="0"/>
                <w:sz w:val="16"/>
              </w:rPr>
              <w:t>14</w:t>
            </w:r>
          </w:p>
        </w:tc>
        <w:tc>
          <w:tcPr>
            <w:tcW w:type="dxa" w:w="2520"/>
          </w:tcPr>
          <w:p>
            <w:pPr>
              <w:spacing w:after="40"/>
            </w:pPr>
            <w:r/>
            <w:r>
              <w:rPr>
                <w:rFonts w:ascii="Times New Roman" w:hAnsi="Times New Roman"/>
                <w:b w:val="0"/>
                <w:sz w:val="16"/>
              </w:rPr>
              <w:t>Couairon, Verbeek, Schwenk, Cord (2023)</w:t>
            </w:r>
          </w:p>
        </w:tc>
        <w:tc>
          <w:tcPr>
            <w:tcW w:type="dxa" w:w="1512"/>
          </w:tcPr>
          <w:p>
            <w:pPr>
              <w:spacing w:after="40"/>
            </w:pPr>
            <w:r/>
            <w:r>
              <w:rPr>
                <w:rFonts w:ascii="Times New Roman" w:hAnsi="Times New Roman"/>
                <w:b w:val="0"/>
                <w:sz w:val="16"/>
              </w:rPr>
              <w:t>DiffEdit</w:t>
            </w:r>
          </w:p>
        </w:tc>
        <w:tc>
          <w:tcPr>
            <w:tcW w:type="dxa" w:w="2736"/>
          </w:tcPr>
          <w:p>
            <w:pPr>
              <w:spacing w:after="40"/>
              <w:jc w:val="center"/>
            </w:pPr>
            <w:r/>
            <w:r>
              <w:rPr>
                <w:rFonts w:ascii="Times New Roman" w:hAnsi="Times New Roman"/>
                <w:b w:val="0"/>
                <w:sz w:val="16"/>
              </w:rPr>
              <w:t>Mask inferred by contrasting noise estimates under source and target text</w:t>
            </w:r>
          </w:p>
        </w:tc>
        <w:tc>
          <w:tcPr>
            <w:tcW w:type="dxa" w:w="1944"/>
          </w:tcPr>
          <w:p>
            <w:pPr>
              <w:spacing w:after="40"/>
              <w:jc w:val="center"/>
            </w:pPr>
            <w:r/>
            <w:r>
              <w:rPr>
                <w:rFonts w:ascii="Times New Roman" w:hAnsi="Times New Roman"/>
                <w:b w:val="0"/>
                <w:sz w:val="16"/>
              </w:rPr>
              <w:t>LPIPS / FID</w:t>
            </w:r>
          </w:p>
        </w:tc>
        <w:tc>
          <w:tcPr>
            <w:tcW w:type="dxa" w:w="4392"/>
          </w:tcPr>
          <w:p>
            <w:pPr>
              <w:spacing w:after="40"/>
              <w:jc w:val="center"/>
            </w:pPr>
            <w:r/>
            <w:r>
              <w:rPr>
                <w:rFonts w:ascii="Times New Roman" w:hAnsi="Times New Roman"/>
                <w:b w:val="0"/>
                <w:sz w:val="16"/>
              </w:rPr>
              <w:t>Closest existing work. The mask is an inference-time by-product of diffusion: never supervised, not separately trainable or evaluable, not instance-aware, and never shown to the user.</w:t>
            </w:r>
          </w:p>
        </w:tc>
        <w:tc>
          <w:tcPr>
            <w:tcW w:type="dxa" w:w="936"/>
          </w:tcPr>
          <w:p>
            <w:pPr>
              <w:spacing w:after="40"/>
              <w:jc w:val="center"/>
            </w:pPr>
            <w:r/>
            <w:r>
              <w:rPr>
                <w:rFonts w:ascii="Times New Roman" w:hAnsi="Times New Roman"/>
                <w:b w:val="0"/>
                <w:sz w:val="16"/>
              </w:rPr>
              <w:t>0.791</w:t>
            </w:r>
          </w:p>
        </w:tc>
      </w:tr>
      <w:tr>
        <w:tc>
          <w:tcPr>
            <w:tcW w:type="dxa" w:w="648"/>
          </w:tcPr>
          <w:p>
            <w:pPr>
              <w:spacing w:after="40"/>
            </w:pPr>
            <w:r/>
            <w:r>
              <w:rPr>
                <w:rFonts w:ascii="Times New Roman" w:hAnsi="Times New Roman"/>
                <w:b w:val="0"/>
                <w:sz w:val="16"/>
              </w:rPr>
              <w:t>15</w:t>
            </w:r>
          </w:p>
        </w:tc>
        <w:tc>
          <w:tcPr>
            <w:tcW w:type="dxa" w:w="2520"/>
          </w:tcPr>
          <w:p>
            <w:pPr>
              <w:spacing w:after="40"/>
            </w:pPr>
            <w:r/>
            <w:r>
              <w:rPr>
                <w:rFonts w:ascii="Times New Roman" w:hAnsi="Times New Roman"/>
                <w:b w:val="0"/>
                <w:sz w:val="16"/>
              </w:rPr>
              <w:t>Hertz, Mokady, Tenenbaum, et al. (2023)</w:t>
            </w:r>
          </w:p>
        </w:tc>
        <w:tc>
          <w:tcPr>
            <w:tcW w:type="dxa" w:w="1512"/>
          </w:tcPr>
          <w:p>
            <w:pPr>
              <w:spacing w:after="40"/>
            </w:pPr>
            <w:r/>
            <w:r>
              <w:rPr>
                <w:rFonts w:ascii="Times New Roman" w:hAnsi="Times New Roman"/>
                <w:b w:val="0"/>
                <w:sz w:val="16"/>
              </w:rPr>
              <w:t>Prompt-to-Prompt</w:t>
            </w:r>
          </w:p>
        </w:tc>
        <w:tc>
          <w:tcPr>
            <w:tcW w:type="dxa" w:w="2736"/>
          </w:tcPr>
          <w:p>
            <w:pPr>
              <w:spacing w:after="40"/>
              <w:jc w:val="center"/>
            </w:pPr>
            <w:r/>
            <w:r>
              <w:rPr>
                <w:rFonts w:ascii="Times New Roman" w:hAnsi="Times New Roman"/>
                <w:b w:val="0"/>
                <w:sz w:val="16"/>
              </w:rPr>
              <w:t>Cross-attention map manipulation for controlled editing</w:t>
            </w:r>
          </w:p>
        </w:tc>
        <w:tc>
          <w:tcPr>
            <w:tcW w:type="dxa" w:w="1944"/>
          </w:tcPr>
          <w:p>
            <w:pPr>
              <w:spacing w:after="40"/>
              <w:jc w:val="center"/>
            </w:pPr>
            <w:r/>
            <w:r>
              <w:rPr>
                <w:rFonts w:ascii="Times New Roman" w:hAnsi="Times New Roman"/>
                <w:b w:val="0"/>
                <w:sz w:val="16"/>
              </w:rPr>
              <w:t>Qualitative and CLIP score</w:t>
            </w:r>
          </w:p>
        </w:tc>
        <w:tc>
          <w:tcPr>
            <w:tcW w:type="dxa" w:w="4392"/>
          </w:tcPr>
          <w:p>
            <w:pPr>
              <w:spacing w:after="40"/>
              <w:jc w:val="center"/>
            </w:pPr>
            <w:r/>
            <w:r>
              <w:rPr>
                <w:rFonts w:ascii="Times New Roman" w:hAnsi="Times New Roman"/>
                <w:b w:val="0"/>
                <w:sz w:val="16"/>
              </w:rPr>
              <w:t>Cross-attention maps act as an implicit localization signal, but they are coarse and unsupervised and cannot be thresholded into a precise mask.</w:t>
            </w:r>
          </w:p>
        </w:tc>
        <w:tc>
          <w:tcPr>
            <w:tcW w:type="dxa" w:w="936"/>
          </w:tcPr>
          <w:p>
            <w:pPr>
              <w:spacing w:after="40"/>
              <w:jc w:val="center"/>
            </w:pPr>
            <w:r/>
            <w:r>
              <w:rPr>
                <w:rFonts w:ascii="Times New Roman" w:hAnsi="Times New Roman"/>
                <w:b w:val="0"/>
                <w:sz w:val="16"/>
              </w:rPr>
              <w:t>0.756</w:t>
            </w:r>
          </w:p>
        </w:tc>
      </w:tr>
      <w:tr>
        <w:tc>
          <w:tcPr>
            <w:tcW w:type="dxa" w:w="648"/>
          </w:tcPr>
          <w:p>
            <w:pPr>
              <w:spacing w:after="40"/>
            </w:pPr>
            <w:r/>
            <w:r>
              <w:rPr>
                <w:rFonts w:ascii="Times New Roman" w:hAnsi="Times New Roman"/>
                <w:b w:val="0"/>
                <w:sz w:val="16"/>
              </w:rPr>
              <w:t>16</w:t>
            </w:r>
          </w:p>
        </w:tc>
        <w:tc>
          <w:tcPr>
            <w:tcW w:type="dxa" w:w="2520"/>
          </w:tcPr>
          <w:p>
            <w:pPr>
              <w:spacing w:after="40"/>
            </w:pPr>
            <w:r/>
            <w:r>
              <w:rPr>
                <w:rFonts w:ascii="Times New Roman" w:hAnsi="Times New Roman"/>
                <w:b w:val="0"/>
                <w:sz w:val="16"/>
              </w:rPr>
              <w:t>Lin, Maire, Belongie, et al. (2014)</w:t>
            </w:r>
          </w:p>
        </w:tc>
        <w:tc>
          <w:tcPr>
            <w:tcW w:type="dxa" w:w="1512"/>
          </w:tcPr>
          <w:p>
            <w:pPr>
              <w:spacing w:after="40"/>
            </w:pPr>
            <w:r/>
            <w:r>
              <w:rPr>
                <w:rFonts w:ascii="Times New Roman" w:hAnsi="Times New Roman"/>
                <w:b w:val="0"/>
                <w:sz w:val="16"/>
              </w:rPr>
              <w:t>MS COCO / MSCOCO-seg</w:t>
            </w:r>
          </w:p>
        </w:tc>
        <w:tc>
          <w:tcPr>
            <w:tcW w:type="dxa" w:w="2736"/>
          </w:tcPr>
          <w:p>
            <w:pPr>
              <w:spacing w:after="40"/>
              <w:jc w:val="center"/>
            </w:pPr>
            <w:r/>
            <w:r>
              <w:rPr>
                <w:rFonts w:ascii="Times New Roman" w:hAnsi="Times New Roman"/>
                <w:b w:val="0"/>
                <w:sz w:val="16"/>
              </w:rPr>
              <w:t>Detection, instance segmentation and captioning benchmark; polygon and RLE masks over 80 categories</w:t>
            </w:r>
          </w:p>
        </w:tc>
        <w:tc>
          <w:tcPr>
            <w:tcW w:type="dxa" w:w="1944"/>
          </w:tcPr>
          <w:p>
            <w:pPr>
              <w:spacing w:after="40"/>
              <w:jc w:val="center"/>
            </w:pPr>
            <w:r/>
            <w:r>
              <w:rPr>
                <w:rFonts w:ascii="Times New Roman" w:hAnsi="Times New Roman"/>
                <w:b w:val="0"/>
                <w:sz w:val="16"/>
              </w:rPr>
              <w:t>118,287 train / 5,000 val; defines mask AP</w:t>
            </w:r>
          </w:p>
        </w:tc>
        <w:tc>
          <w:tcPr>
            <w:tcW w:type="dxa" w:w="4392"/>
          </w:tcPr>
          <w:p>
            <w:pPr>
              <w:spacing w:after="40"/>
              <w:jc w:val="center"/>
            </w:pPr>
            <w:r/>
            <w:r>
              <w:rPr>
                <w:rFonts w:ascii="Times New Roman" w:hAnsi="Times New Roman"/>
                <w:b w:val="0"/>
                <w:sz w:val="16"/>
              </w:rPr>
              <w:t>OUR DATASET. Supplies instance masks over a fixed 80-category vocabulary, with captions stored separately from the masks. It carries no instruction-to-region pairing, so instruction conditioning has to be constructed on top of it.</w:t>
            </w:r>
          </w:p>
        </w:tc>
        <w:tc>
          <w:tcPr>
            <w:tcW w:type="dxa" w:w="936"/>
          </w:tcPr>
          <w:p>
            <w:pPr>
              <w:spacing w:after="40"/>
              <w:jc w:val="center"/>
            </w:pPr>
            <w:r/>
            <w:r>
              <w:rPr>
                <w:rFonts w:ascii="Times New Roman" w:hAnsi="Times New Roman"/>
                <w:b w:val="0"/>
                <w:sz w:val="16"/>
              </w:rPr>
              <w:t>—</w:t>
            </w:r>
          </w:p>
        </w:tc>
      </w:tr>
    </w:tbl>
    <w:p>
      <w:pPr>
        <w:spacing w:after="0" w:before="80"/>
        <w:jc w:val="center"/>
      </w:pPr>
      <w:r>
        <w:rPr>
          <w:rFonts w:ascii="Times New Roman" w:hAnsi="Times New Roman"/>
          <w:b w:val="0"/>
          <w:i/>
          <w:sz w:val="17"/>
        </w:rPr>
        <w:t>Relevance is the cosine similarity of each work to this project over the capability vector defined in the survey spreadsheet. Performance figures are as reported in the original papers.</w:t>
      </w:r>
    </w:p>
    <w:p>
      <w:pPr>
        <w:sectPr>
          <w:pgSz w:w="15840" w:h="12240" w:orient="landscape"/>
          <w:pgMar w:top="864" w:right="864" w:bottom="864" w:left="864" w:header="720" w:footer="720" w:gutter="0"/>
          <w:cols w:space="720"/>
          <w:docGrid w:linePitch="360"/>
        </w:sectPr>
      </w:pPr>
    </w:p>
    <w:p>
      <w:pPr>
        <w:pStyle w:val="Heading2"/>
      </w:pPr>
      <w:r>
        <w:t>2.7  Research Gaps and Proposed Techniques</w:t>
      </w:r>
    </w:p>
    <w:p>
      <w:pPr>
        <w:spacing w:after="160" w:before="0"/>
        <w:jc w:val="both"/>
      </w:pPr>
      <w:r>
        <w:rPr>
          <w:rFonts w:ascii="Times New Roman" w:hAnsi="Times New Roman"/>
          <w:b w:val="0"/>
          <w:i w:val="0"/>
          <w:sz w:val="24"/>
        </w:rPr>
        <w:t>Each surveyed work was scored against our project using cosine similarity over an eight-dimension capability vector, described in the survey spreadsheet. The highest scores are Grounded-SAM at 0.833, SAM at 0.822 and DiffEdit at 0.791. None reaches the full capability set, and the ones that come closest do so on different grounds. Grounded-SAM and SAM reach text-to-mask only by chaining large frozen models together and perform no edit at all, while DiffEdit performs the edit but never supervises or exposes its mask. Five gaps follow from this.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648"/>
            <w:shd w:val="clear" w:color="auto" w:fill="D9E2F3"/>
          </w:tcPr>
          <w:p>
            <w:pPr>
              <w:spacing w:after="40"/>
              <w:jc w:val="center"/>
            </w:pPr>
            <w:r/>
            <w:r>
              <w:rPr>
                <w:rFonts w:ascii="Times New Roman" w:hAnsi="Times New Roman"/>
                <w:b/>
                <w:sz w:val="19"/>
              </w:rPr>
              <w:t>#</w:t>
            </w:r>
          </w:p>
        </w:tc>
        <w:tc>
          <w:tcPr>
            <w:tcW w:type="dxa" w:w="4320"/>
            <w:shd w:val="clear" w:color="auto" w:fill="D9E2F3"/>
          </w:tcPr>
          <w:p>
            <w:pPr>
              <w:spacing w:after="40"/>
              <w:jc w:val="center"/>
            </w:pPr>
            <w:r/>
            <w:r>
              <w:rPr>
                <w:rFonts w:ascii="Times New Roman" w:hAnsi="Times New Roman"/>
                <w:b/>
                <w:sz w:val="19"/>
              </w:rPr>
              <w:t>Research Gap</w:t>
            </w:r>
          </w:p>
        </w:tc>
        <w:tc>
          <w:tcPr>
            <w:tcW w:type="dxa" w:w="4392"/>
            <w:shd w:val="clear" w:color="auto" w:fill="D9E2F3"/>
          </w:tcPr>
          <w:p>
            <w:pPr>
              <w:spacing w:after="40"/>
              <w:jc w:val="center"/>
            </w:pPr>
            <w:r/>
            <w:r>
              <w:rPr>
                <w:rFonts w:ascii="Times New Roman" w:hAnsi="Times New Roman"/>
                <w:b/>
                <w:sz w:val="19"/>
              </w:rPr>
              <w:t>Proposed Technique / Contribution</w:t>
            </w:r>
          </w:p>
        </w:tc>
      </w:tr>
      <w:tr>
        <w:tc>
          <w:tcPr>
            <w:tcW w:type="dxa" w:w="648"/>
          </w:tcPr>
          <w:p>
            <w:pPr>
              <w:spacing w:after="40"/>
            </w:pPr>
            <w:r/>
            <w:r>
              <w:rPr>
                <w:rFonts w:ascii="Times New Roman" w:hAnsi="Times New Roman"/>
                <w:b w:val="0"/>
                <w:sz w:val="19"/>
              </w:rPr>
              <w:t>G1</w:t>
            </w:r>
          </w:p>
        </w:tc>
        <w:tc>
          <w:tcPr>
            <w:tcW w:type="dxa" w:w="4320"/>
          </w:tcPr>
          <w:p>
            <w:pPr>
              <w:spacing w:after="40"/>
            </w:pPr>
            <w:r/>
            <w:r>
              <w:rPr>
                <w:rFonts w:ascii="Times New Roman" w:hAnsi="Times New Roman"/>
                <w:b w:val="0"/>
                <w:sz w:val="19"/>
              </w:rPr>
              <w:t>Instruction-guided editors learn localization implicitly inside the denoising U-Net, so edits leak outside the intended region and the spatial decision cannot be inspected.</w:t>
            </w:r>
          </w:p>
        </w:tc>
        <w:tc>
          <w:tcPr>
            <w:tcW w:type="dxa" w:w="4392"/>
          </w:tcPr>
          <w:p>
            <w:pPr>
              <w:spacing w:after="40"/>
            </w:pPr>
            <w:r/>
            <w:r>
              <w:rPr>
                <w:rFonts w:ascii="Times New Roman" w:hAnsi="Times New Roman"/>
                <w:b w:val="0"/>
                <w:sz w:val="19"/>
              </w:rPr>
              <w:t>A two-stage architecture in which a dedicated localization model predicts the edit mask before any generation happens, making that decision explicit and separable.</w:t>
            </w:r>
          </w:p>
        </w:tc>
      </w:tr>
      <w:tr>
        <w:tc>
          <w:tcPr>
            <w:tcW w:type="dxa" w:w="648"/>
          </w:tcPr>
          <w:p>
            <w:pPr>
              <w:spacing w:after="40"/>
            </w:pPr>
            <w:r/>
            <w:r>
              <w:rPr>
                <w:rFonts w:ascii="Times New Roman" w:hAnsi="Times New Roman"/>
                <w:b w:val="0"/>
                <w:sz w:val="19"/>
              </w:rPr>
              <w:t>G2</w:t>
            </w:r>
          </w:p>
        </w:tc>
        <w:tc>
          <w:tcPr>
            <w:tcW w:type="dxa" w:w="4320"/>
          </w:tcPr>
          <w:p>
            <w:pPr>
              <w:spacing w:after="40"/>
            </w:pPr>
            <w:r/>
            <w:r>
              <w:rPr>
                <w:rFonts w:ascii="Times New Roman" w:hAnsi="Times New Roman"/>
                <w:b w:val="0"/>
                <w:sz w:val="19"/>
              </w:rPr>
              <w:t>Inpainting and mask-conditioned models produce controlled edits but need the mask as an input and cannot derive it from an instruction.</w:t>
            </w:r>
          </w:p>
        </w:tc>
        <w:tc>
          <w:tcPr>
            <w:tcW w:type="dxa" w:w="4392"/>
          </w:tcPr>
          <w:p>
            <w:pPr>
              <w:spacing w:after="40"/>
            </w:pPr>
            <w:r/>
            <w:r>
              <w:rPr>
                <w:rFonts w:ascii="Times New Roman" w:hAnsi="Times New Roman"/>
                <w:b w:val="0"/>
                <w:sz w:val="19"/>
              </w:rPr>
              <w:t>An instruction-conditioned localization network that generates exactly the mask the inpainting stage consumes, removing manual annotation from the workflow.</w:t>
            </w:r>
          </w:p>
        </w:tc>
      </w:tr>
      <w:tr>
        <w:tc>
          <w:tcPr>
            <w:tcW w:type="dxa" w:w="648"/>
          </w:tcPr>
          <w:p>
            <w:pPr>
              <w:spacing w:after="40"/>
            </w:pPr>
            <w:r/>
            <w:r>
              <w:rPr>
                <w:rFonts w:ascii="Times New Roman" w:hAnsi="Times New Roman"/>
                <w:b w:val="0"/>
                <w:sz w:val="19"/>
              </w:rPr>
              <w:t>G3</w:t>
            </w:r>
          </w:p>
        </w:tc>
        <w:tc>
          <w:tcPr>
            <w:tcW w:type="dxa" w:w="4320"/>
          </w:tcPr>
          <w:p>
            <w:pPr>
              <w:spacing w:after="40"/>
            </w:pPr>
            <w:r/>
            <w:r>
              <w:rPr>
                <w:rFonts w:ascii="Times New Roman" w:hAnsi="Times New Roman"/>
                <w:b w:val="0"/>
                <w:sz w:val="19"/>
              </w:rPr>
              <w:t>Text-conditioned segmentation models are trained on referring expressions, which describe what a phrase denotes rather than what an instruction would change.</w:t>
            </w:r>
          </w:p>
        </w:tc>
        <w:tc>
          <w:tcPr>
            <w:tcW w:type="dxa" w:w="4392"/>
          </w:tcPr>
          <w:p>
            <w:pPr>
              <w:spacing w:after="40"/>
            </w:pPr>
            <w:r/>
            <w:r>
              <w:rPr>
                <w:rFonts w:ascii="Times New Roman" w:hAnsi="Times New Roman"/>
                <w:b w:val="0"/>
                <w:sz w:val="19"/>
              </w:rPr>
              <w:t>Direct ground truth supervision using edit masks recovered from before and after image pairs, so the model is trained on the edit-region objective itself.</w:t>
            </w:r>
          </w:p>
        </w:tc>
      </w:tr>
      <w:tr>
        <w:tc>
          <w:tcPr>
            <w:tcW w:type="dxa" w:w="648"/>
          </w:tcPr>
          <w:p>
            <w:pPr>
              <w:spacing w:after="40"/>
            </w:pPr>
            <w:r/>
            <w:r>
              <w:rPr>
                <w:rFonts w:ascii="Times New Roman" w:hAnsi="Times New Roman"/>
                <w:b w:val="0"/>
                <w:sz w:val="19"/>
              </w:rPr>
              <w:t>G4</w:t>
            </w:r>
          </w:p>
        </w:tc>
        <w:tc>
          <w:tcPr>
            <w:tcW w:type="dxa" w:w="4320"/>
          </w:tcPr>
          <w:p>
            <w:pPr>
              <w:spacing w:after="40"/>
            </w:pPr>
            <w:r/>
            <w:r>
              <w:rPr>
                <w:rFonts w:ascii="Times New Roman" w:hAnsi="Times New Roman"/>
                <w:b w:val="0"/>
                <w:sz w:val="19"/>
              </w:rPr>
              <w:t>Segmentation datasets carry no instruction-to-region pairing. MSCOCO-seg supplies high-quality instance masks, but the masks carry no instruction and the captions are stored separately from them.</w:t>
            </w:r>
          </w:p>
        </w:tc>
        <w:tc>
          <w:tcPr>
            <w:tcW w:type="dxa" w:w="4392"/>
          </w:tcPr>
          <w:p>
            <w:pPr>
              <w:spacing w:after="40"/>
            </w:pPr>
            <w:r/>
            <w:r>
              <w:rPr>
                <w:rFonts w:ascii="Times New Roman" w:hAnsi="Times New Roman"/>
                <w:b w:val="0"/>
                <w:sz w:val="19"/>
              </w:rPr>
              <w:t>We pair each MSCOCO-seg instance mask with instruction text derived from its category label and the image captions, building the instruction-to-region supervision that COCO does not ship with.</w:t>
            </w:r>
          </w:p>
        </w:tc>
      </w:tr>
      <w:tr>
        <w:tc>
          <w:tcPr>
            <w:tcW w:type="dxa" w:w="648"/>
          </w:tcPr>
          <w:p>
            <w:pPr>
              <w:spacing w:after="40"/>
            </w:pPr>
            <w:r/>
            <w:r>
              <w:rPr>
                <w:rFonts w:ascii="Times New Roman" w:hAnsi="Times New Roman"/>
                <w:b w:val="0"/>
                <w:sz w:val="19"/>
              </w:rPr>
              <w:t>G5</w:t>
            </w:r>
          </w:p>
        </w:tc>
        <w:tc>
          <w:tcPr>
            <w:tcW w:type="dxa" w:w="4320"/>
          </w:tcPr>
          <w:p>
            <w:pPr>
              <w:spacing w:after="40"/>
            </w:pPr>
            <w:r/>
            <w:r>
              <w:rPr>
                <w:rFonts w:ascii="Times New Roman" w:hAnsi="Times New Roman"/>
                <w:b w:val="0"/>
                <w:sz w:val="19"/>
              </w:rPr>
              <w:t>Existing pipelines give the user no point of intervention between interpretation and generation. The only control available is rewording the prompt.</w:t>
            </w:r>
          </w:p>
        </w:tc>
        <w:tc>
          <w:tcPr>
            <w:tcW w:type="dxa" w:w="4392"/>
          </w:tcPr>
          <w:p>
            <w:pPr>
              <w:spacing w:after="40"/>
            </w:pPr>
            <w:r/>
            <w:r>
              <w:rPr>
                <w:rFonts w:ascii="Times New Roman" w:hAnsi="Times New Roman"/>
                <w:b w:val="0"/>
                <w:sz w:val="19"/>
              </w:rPr>
              <w:t>A human-in-the-loop interface that shows the predicted mask and allows the user to correct it before the diffusion stage runs.</w:t>
            </w:r>
          </w:p>
        </w:tc>
      </w:tr>
    </w:tbl>
    <w:p>
      <w:pPr>
        <w:spacing w:after="200" w:before="80"/>
        <w:jc w:val="center"/>
      </w:pPr>
      <w:r>
        <w:rPr>
          <w:rFonts w:ascii="Times New Roman" w:hAnsi="Times New Roman"/>
          <w:b w:val="0"/>
          <w:i/>
          <w:sz w:val="21"/>
        </w:rPr>
        <w:t>Table 2: Research gaps identified from the literature and the corresponding proposed techniques.</w:t>
      </w:r>
    </w:p>
    <w:p>
      <w:pPr>
        <w:pStyle w:val="Heading1"/>
      </w:pPr>
      <w:r>
        <w:t>3.  METHODOLOGY</w:t>
      </w:r>
    </w:p>
    <w:p>
      <w:pPr>
        <w:spacing w:after="160" w:before="0"/>
        <w:jc w:val="both"/>
      </w:pPr>
      <w:r>
        <w:rPr>
          <w:rFonts w:ascii="Times New Roman" w:hAnsi="Times New Roman"/>
          <w:b w:val="0"/>
          <w:i w:val="0"/>
          <w:sz w:val="24"/>
        </w:rPr>
        <w:t>The pipeline follows a two-stage strategy. Stage 1 takes the original image and the edit instruction and predicts a binary edit mask. The mask is optionally corrected by the user, then used to gate the image. Stage 2 takes the image, the instruction and the mask, and generates the edited image under a loss evaluated only inside the masked region. The full architecture is shown in Figure 1.</w:t>
      </w:r>
    </w:p>
    <w:p>
      <w:pPr>
        <w:pStyle w:val="Heading2"/>
      </w:pPr>
      <w:r>
        <w:t>3.1  Architecture Diagram</w:t>
      </w:r>
    </w:p>
    <w:p>
      <w:pPr>
        <w:sectPr>
          <w:pgSz w:w="12240" w:h="15840"/>
          <w:pgMar w:top="1440" w:right="1440" w:bottom="1440" w:left="1440" w:header="720" w:footer="720" w:gutter="0"/>
          <w:cols w:space="720"/>
          <w:docGrid w:linePitch="360"/>
        </w:sectPr>
      </w:pPr>
    </w:p>
    <w:p>
      <w:pPr>
        <w:spacing w:after="880" w:before="0"/>
      </w:pPr>
    </w:p>
    <w:p>
      <w:pPr>
        <w:jc w:val="center"/>
      </w:pPr>
      <w:r>
        <w:drawing>
          <wp:inline xmlns:a="http://schemas.openxmlformats.org/drawingml/2006/main" xmlns:pic="http://schemas.openxmlformats.org/drawingml/2006/picture">
            <wp:extent cx="8686800" cy="1645089"/>
            <wp:docPr id="1" name="Picture 1"/>
            <wp:cNvGraphicFramePr>
              <a:graphicFrameLocks noChangeAspect="1"/>
            </wp:cNvGraphicFramePr>
            <a:graphic>
              <a:graphicData uri="http://schemas.openxmlformats.org/drawingml/2006/picture">
                <pic:pic>
                  <pic:nvPicPr>
                    <pic:cNvPr id="0" name="prop_image2.png"/>
                    <pic:cNvPicPr/>
                  </pic:nvPicPr>
                  <pic:blipFill>
                    <a:blip r:embed="rId9"/>
                    <a:stretch>
                      <a:fillRect/>
                    </a:stretch>
                  </pic:blipFill>
                  <pic:spPr>
                    <a:xfrm>
                      <a:off x="0" y="0"/>
                      <a:ext cx="8686800" cy="1645089"/>
                    </a:xfrm>
                    <a:prstGeom prst="rect"/>
                  </pic:spPr>
                </pic:pic>
              </a:graphicData>
            </a:graphic>
          </wp:inline>
        </w:drawing>
      </w:r>
    </w:p>
    <w:p>
      <w:pPr>
        <w:spacing w:after="200" w:before="80"/>
        <w:jc w:val="center"/>
      </w:pPr>
      <w:r>
        <w:rPr>
          <w:rFonts w:ascii="Times New Roman" w:hAnsi="Times New Roman"/>
          <w:b w:val="0"/>
          <w:i/>
          <w:sz w:val="21"/>
        </w:rPr>
        <w:t>Figure 1: Instruct-Seg-Edit architecture. The localization model predicts an edit mask from the image and the instruction. The mask gates the image, and the mask-conditioned diffusion model then generates the edited output.</w:t>
      </w:r>
    </w:p>
    <w:p>
      <w:pPr>
        <w:sectPr>
          <w:pgSz w:w="15840" w:h="12240" w:orient="landscape"/>
          <w:pgMar w:top="1152" w:right="1008" w:bottom="1152" w:left="1008" w:header="720" w:footer="720" w:gutter="0"/>
          <w:cols w:space="720"/>
          <w:docGrid w:linePitch="360"/>
        </w:sectPr>
      </w:pPr>
    </w:p>
    <w:p>
      <w:pPr>
        <w:pStyle w:val="Heading2"/>
      </w:pPr>
      <w:r>
        <w:t>3.2  Stage 1 — Localization Model</w:t>
      </w:r>
    </w:p>
    <w:p>
      <w:pPr>
        <w:spacing w:after="120" w:before="0"/>
      </w:pPr>
      <w:r>
        <w:rPr>
          <w:rFonts w:ascii="Times New Roman" w:hAnsi="Times New Roman"/>
          <w:b w:val="0"/>
          <w:i/>
          <w:sz w:val="23"/>
        </w:rPr>
        <w:t>Input: original image and edit prompt.   Output: edit mask locating the segment to be edited.</w:t>
      </w:r>
    </w:p>
    <w:p>
      <w:pPr>
        <w:pStyle w:val="ListBullet"/>
        <w:spacing w:after="60"/>
        <w:jc w:val="both"/>
      </w:pPr>
      <w:r>
        <w:rPr>
          <w:rFonts w:ascii="Times New Roman" w:hAnsi="Times New Roman"/>
          <w:sz w:val="24"/>
        </w:rPr>
        <w:t>Image encoder: pre-trained Vision Transformer (ViT-B/16) or CLIP image encoder.</w:t>
      </w:r>
    </w:p>
    <w:p>
      <w:pPr>
        <w:pStyle w:val="ListBullet"/>
        <w:spacing w:after="60"/>
        <w:jc w:val="both"/>
      </w:pPr>
      <w:r>
        <w:rPr>
          <w:rFonts w:ascii="Times New Roman" w:hAnsi="Times New Roman"/>
          <w:sz w:val="24"/>
        </w:rPr>
        <w:t>Text encoder: CLIP text encoder for the instruction and caption embeddings. Other embedding models could be used, but the CLIP encoder is trained on image conditioning, which makes it close to ideal for this use case.</w:t>
      </w:r>
    </w:p>
    <w:p>
      <w:pPr>
        <w:pStyle w:val="ListBullet"/>
        <w:spacing w:after="60"/>
        <w:jc w:val="both"/>
      </w:pPr>
      <w:r>
        <w:rPr>
          <w:rFonts w:ascii="Times New Roman" w:hAnsi="Times New Roman"/>
          <w:sz w:val="24"/>
        </w:rPr>
        <w:t>Fusion module: a hybrid attention mechanism using both self-attention and cross-attention to fuse the image and text latents.</w:t>
      </w:r>
    </w:p>
    <w:p>
      <w:pPr>
        <w:pStyle w:val="ListBullet"/>
        <w:spacing w:after="60"/>
        <w:jc w:val="both"/>
      </w:pPr>
      <w:r>
        <w:rPr>
          <w:rFonts w:ascii="Times New Roman" w:hAnsi="Times New Roman"/>
          <w:sz w:val="24"/>
        </w:rPr>
        <w:t>Backbone and neck: CSP-inspired convolution stages with C2f modules for efficient gradient flow, and a PAN-style FPN with a bottom-up path that fuses multi-scale features.</w:t>
      </w:r>
    </w:p>
    <w:p>
      <w:pPr>
        <w:pStyle w:val="ListBullet"/>
        <w:spacing w:after="60"/>
        <w:jc w:val="both"/>
      </w:pPr>
      <w:r>
        <w:rPr>
          <w:rFonts w:ascii="Times New Roman" w:hAnsi="Times New Roman"/>
          <w:sz w:val="24"/>
        </w:rPr>
        <w:t>Segmentation head: a prototype branch, which is a small FCN with upsampling that outputs K prototype masks at near-input resolution, and a coefficient branch that predicts the coefficients used to linearly combine them. K is 32 by default.</w:t>
      </w:r>
    </w:p>
    <w:p>
      <w:pPr>
        <w:pStyle w:val="ListBullet"/>
        <w:spacing w:after="60"/>
        <w:jc w:val="both"/>
      </w:pPr>
      <w:r>
        <w:rPr>
          <w:rFonts w:ascii="Times New Roman" w:hAnsi="Times New Roman"/>
          <w:sz w:val="24"/>
        </w:rPr>
        <w:t>Segmentation decoder: a U-Net style decoder with skip connections producing the predicted edit mask, thresholded at 0.5.</w:t>
      </w:r>
    </w:p>
    <w:p>
      <w:pPr>
        <w:pStyle w:val="Heading2"/>
      </w:pPr>
      <w:r>
        <w:t>3.3  Interactive Refinement</w:t>
      </w:r>
    </w:p>
    <w:p>
      <w:pPr>
        <w:spacing w:after="160" w:before="0"/>
        <w:jc w:val="both"/>
      </w:pPr>
      <w:r>
        <w:rPr>
          <w:rFonts w:ascii="Times New Roman" w:hAnsi="Times New Roman"/>
          <w:b w:val="0"/>
          <w:i w:val="0"/>
          <w:sz w:val="24"/>
        </w:rPr>
        <w:t>Between the two stages the predicted mask is rendered as an overlay and offered to the user for correction. This is the point of intervention that end-to-end editors do not have. If the model has picked the wrong object, the fix is a direct local edit to the mask rather than a guess at a better prompt, and the corrected mask is what the diffusion stage receives.</w:t>
      </w:r>
    </w:p>
    <w:p>
      <w:pPr>
        <w:pStyle w:val="Heading2"/>
      </w:pPr>
      <w:r>
        <w:t>3.4  Stage 2 — Mask-Conditioned Diffusion Model</w:t>
      </w:r>
    </w:p>
    <w:p>
      <w:pPr>
        <w:spacing w:after="120" w:before="0"/>
      </w:pPr>
      <w:r>
        <w:rPr>
          <w:rFonts w:ascii="Times New Roman" w:hAnsi="Times New Roman"/>
          <w:b w:val="0"/>
          <w:i/>
          <w:sz w:val="23"/>
        </w:rPr>
        <w:t>Input: original image, edit prompt and the predicted or refined mask.   Output: edited image.</w:t>
      </w:r>
    </w:p>
    <w:p>
      <w:pPr>
        <w:pStyle w:val="ListBullet"/>
        <w:spacing w:after="60"/>
        <w:jc w:val="both"/>
      </w:pPr>
      <w:r>
        <w:rPr>
          <w:rFonts w:ascii="Times New Roman" w:hAnsi="Times New Roman"/>
          <w:sz w:val="24"/>
        </w:rPr>
        <w:t>Base model: an adapted Pix2Pix HD or latent diffusion model.</w:t>
      </w:r>
    </w:p>
    <w:p>
      <w:pPr>
        <w:pStyle w:val="ListBullet"/>
        <w:spacing w:after="60"/>
        <w:jc w:val="both"/>
      </w:pPr>
      <w:r>
        <w:rPr>
          <w:rFonts w:ascii="Times New Roman" w:hAnsi="Times New Roman"/>
          <w:sz w:val="24"/>
        </w:rPr>
        <w:t>Mask conditioning: the mask is concatenated as an additional input channel, giving a 4-channel input of R, G, B and Mask.</w:t>
      </w:r>
    </w:p>
    <w:p>
      <w:pPr>
        <w:pStyle w:val="ListBullet"/>
        <w:spacing w:after="60"/>
        <w:jc w:val="both"/>
      </w:pPr>
      <w:r>
        <w:rPr>
          <w:rFonts w:ascii="Times New Roman" w:hAnsi="Times New Roman"/>
          <w:sz w:val="24"/>
        </w:rPr>
        <w:t>Masked loss: the reconstruction loss is computed only within the masked region, so edit quality is enforced exactly where the edit is wanted and the objective cannot reward changes elsewhere.</w:t>
      </w:r>
    </w:p>
    <w:p>
      <w:pPr>
        <w:pStyle w:val="Heading2"/>
      </w:pPr>
      <w:r>
        <w:t>3.5  Loss Functions</w:t>
      </w:r>
    </w:p>
    <w:p>
      <w:pPr>
        <w:pStyle w:val="ListBullet"/>
        <w:spacing w:after="60"/>
        <w:jc w:val="both"/>
      </w:pPr>
      <w:r>
        <w:rPr>
          <w:rFonts w:ascii="Times New Roman" w:hAnsi="Times New Roman"/>
          <w:sz w:val="24"/>
        </w:rPr>
        <w:t>Box regression: CIoU with DFL refinement.</w:t>
      </w:r>
    </w:p>
    <w:p>
      <w:pPr>
        <w:pStyle w:val="ListBullet"/>
        <w:spacing w:after="60"/>
        <w:jc w:val="both"/>
      </w:pPr>
      <w:r>
        <w:rPr>
          <w:rFonts w:ascii="Times New Roman" w:hAnsi="Times New Roman"/>
          <w:sz w:val="24"/>
        </w:rPr>
        <w:t>Objectness and classification: BCE with logits.</w:t>
      </w:r>
    </w:p>
    <w:p>
      <w:pPr>
        <w:pStyle w:val="ListBullet"/>
        <w:spacing w:after="60"/>
        <w:jc w:val="both"/>
      </w:pPr>
      <w:r>
        <w:rPr>
          <w:rFonts w:ascii="Times New Roman" w:hAnsi="Times New Roman"/>
          <w:sz w:val="24"/>
        </w:rPr>
        <w:t>Mask loss: BCE, Dice or a focal variant, computed between the predicted per-instance mask and the ground truth mask after cropping to the bounding box.</w:t>
      </w:r>
    </w:p>
    <w:p>
      <w:pPr>
        <w:pStyle w:val="ListBullet"/>
        <w:spacing w:after="60"/>
        <w:jc w:val="both"/>
      </w:pPr>
      <w:r>
        <w:rPr>
          <w:rFonts w:ascii="Times New Roman" w:hAnsi="Times New Roman"/>
          <w:sz w:val="24"/>
        </w:rPr>
        <w:t>Multi-task weighting: an empirical schedule with a detection to segmentation ratio of 1:2, used to stop the segmentation head from overwhelming the detection pre-trained weights during fine-tuning.</w:t>
      </w:r>
    </w:p>
    <w:p>
      <w:pPr>
        <w:pStyle w:val="Heading2"/>
      </w:pPr>
      <w:r>
        <w:t>3.6  Parameter Distribution</w:t>
      </w:r>
    </w:p>
    <w:p>
      <w:pPr>
        <w:spacing w:after="160" w:before="0"/>
        <w:jc w:val="both"/>
      </w:pPr>
      <w:r>
        <w:rPr>
          <w:rFonts w:ascii="Times New Roman" w:hAnsi="Times New Roman"/>
          <w:b w:val="0"/>
          <w:i w:val="0"/>
          <w:sz w:val="24"/>
        </w:rPr>
        <w:t>The table below gives the parameter count of every module in the segmentation model. It is included for interpretability and for approximate resource planning. The prototype branch is designed to produce high-resolution shared masks, 32 prototypes by default, and the coefficient branch predicts a 32-value vector per instance. The total of 71.8 million parameters is consistent with the YOLOv8x-seg scale the architecture is derived from.</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944"/>
            <w:shd w:val="clear" w:color="auto" w:fill="D9E2F3"/>
          </w:tcPr>
          <w:p>
            <w:pPr>
              <w:spacing w:after="40"/>
              <w:jc w:val="center"/>
            </w:pPr>
            <w:r/>
            <w:r>
              <w:rPr>
                <w:rFonts w:ascii="Times New Roman" w:hAnsi="Times New Roman"/>
                <w:b/>
                <w:sz w:val="18"/>
              </w:rPr>
              <w:t>Category</w:t>
            </w:r>
          </w:p>
        </w:tc>
        <w:tc>
          <w:tcPr>
            <w:tcW w:type="dxa" w:w="2160"/>
            <w:shd w:val="clear" w:color="auto" w:fill="D9E2F3"/>
          </w:tcPr>
          <w:p>
            <w:pPr>
              <w:spacing w:after="40"/>
              <w:jc w:val="center"/>
            </w:pPr>
            <w:r/>
            <w:r>
              <w:rPr>
                <w:rFonts w:ascii="Times New Roman" w:hAnsi="Times New Roman"/>
                <w:b/>
                <w:sz w:val="18"/>
              </w:rPr>
              <w:t>Module</w:t>
            </w:r>
          </w:p>
        </w:tc>
        <w:tc>
          <w:tcPr>
            <w:tcW w:type="dxa" w:w="3384"/>
            <w:shd w:val="clear" w:color="auto" w:fill="D9E2F3"/>
          </w:tcPr>
          <w:p>
            <w:pPr>
              <w:spacing w:after="40"/>
              <w:jc w:val="center"/>
            </w:pPr>
            <w:r/>
            <w:r>
              <w:rPr>
                <w:rFonts w:ascii="Times New Roman" w:hAnsi="Times New Roman"/>
                <w:b/>
                <w:sz w:val="18"/>
              </w:rPr>
              <w:t>Component</w:t>
            </w:r>
          </w:p>
        </w:tc>
        <w:tc>
          <w:tcPr>
            <w:tcW w:type="dxa" w:w="1872"/>
            <w:shd w:val="clear" w:color="auto" w:fill="D9E2F3"/>
          </w:tcPr>
          <w:p>
            <w:pPr>
              <w:spacing w:after="40"/>
              <w:jc w:val="center"/>
            </w:pPr>
            <w:r/>
            <w:r>
              <w:rPr>
                <w:rFonts w:ascii="Times New Roman" w:hAnsi="Times New Roman"/>
                <w:b/>
                <w:sz w:val="18"/>
              </w:rPr>
              <w:t>Parameters</w:t>
            </w:r>
          </w:p>
        </w:tc>
      </w:tr>
      <w:tr>
        <w:tc>
          <w:tcPr>
            <w:tcW w:type="dxa" w:w="1944"/>
          </w:tcPr>
          <w:p>
            <w:pPr>
              <w:spacing w:after="40"/>
            </w:pPr>
            <w:r/>
            <w:r>
              <w:rPr>
                <w:rFonts w:ascii="Times New Roman" w:hAnsi="Times New Roman"/>
                <w:b w:val="0"/>
                <w:sz w:val="18"/>
              </w:rPr>
              <w:t>Backbone</w:t>
            </w:r>
          </w:p>
        </w:tc>
        <w:tc>
          <w:tcPr>
            <w:tcW w:type="dxa" w:w="2160"/>
          </w:tcPr>
          <w:p>
            <w:pPr>
              <w:spacing w:after="40"/>
            </w:pPr>
            <w:r/>
            <w:r>
              <w:rPr>
                <w:rFonts w:ascii="Times New Roman" w:hAnsi="Times New Roman"/>
                <w:b w:val="0"/>
                <w:sz w:val="18"/>
              </w:rPr>
              <w:t>model.0</w:t>
            </w:r>
          </w:p>
        </w:tc>
        <w:tc>
          <w:tcPr>
            <w:tcW w:type="dxa" w:w="3384"/>
          </w:tcPr>
          <w:p>
            <w:pPr>
              <w:spacing w:after="40"/>
            </w:pPr>
            <w:r/>
            <w:r>
              <w:rPr>
                <w:rFonts w:ascii="Times New Roman" w:hAnsi="Times New Roman"/>
                <w:b w:val="0"/>
                <w:sz w:val="18"/>
              </w:rPr>
              <w:t>Conv</w:t>
            </w:r>
          </w:p>
        </w:tc>
        <w:tc>
          <w:tcPr>
            <w:tcW w:type="dxa" w:w="1872"/>
          </w:tcPr>
          <w:p>
            <w:pPr>
              <w:spacing w:after="40"/>
              <w:jc w:val="center"/>
            </w:pPr>
            <w:r/>
            <w:r>
              <w:rPr>
                <w:rFonts w:ascii="Times New Roman" w:hAnsi="Times New Roman"/>
                <w:b w:val="0"/>
                <w:sz w:val="18"/>
              </w:rPr>
              <w:t>2,321</w:t>
            </w:r>
          </w:p>
        </w:tc>
      </w:tr>
      <w:tr>
        <w:tc>
          <w:tcPr>
            <w:tcW w:type="dxa" w:w="1944"/>
          </w:tcPr>
          <w:p>
            <w:pPr>
              <w:spacing w:after="40"/>
            </w:pPr>
            <w:r/>
            <w:r>
              <w:rPr>
                <w:rFonts w:ascii="Times New Roman" w:hAnsi="Times New Roman"/>
                <w:b w:val="0"/>
                <w:sz w:val="18"/>
              </w:rPr>
            </w:r>
          </w:p>
        </w:tc>
        <w:tc>
          <w:tcPr>
            <w:tcW w:type="dxa" w:w="2160"/>
          </w:tcPr>
          <w:p>
            <w:pPr>
              <w:spacing w:after="40"/>
            </w:pPr>
            <w:r/>
            <w:r>
              <w:rPr>
                <w:rFonts w:ascii="Times New Roman" w:hAnsi="Times New Roman"/>
                <w:b w:val="0"/>
                <w:sz w:val="18"/>
              </w:rPr>
              <w:t>model.1</w:t>
            </w:r>
          </w:p>
        </w:tc>
        <w:tc>
          <w:tcPr>
            <w:tcW w:type="dxa" w:w="3384"/>
          </w:tcPr>
          <w:p>
            <w:pPr>
              <w:spacing w:after="40"/>
            </w:pPr>
            <w:r/>
            <w:r>
              <w:rPr>
                <w:rFonts w:ascii="Times New Roman" w:hAnsi="Times New Roman"/>
                <w:b w:val="0"/>
                <w:sz w:val="18"/>
              </w:rPr>
              <w:t>Conv</w:t>
            </w:r>
          </w:p>
        </w:tc>
        <w:tc>
          <w:tcPr>
            <w:tcW w:type="dxa" w:w="1872"/>
          </w:tcPr>
          <w:p>
            <w:pPr>
              <w:spacing w:after="40"/>
              <w:jc w:val="center"/>
            </w:pPr>
            <w:r/>
            <w:r>
              <w:rPr>
                <w:rFonts w:ascii="Times New Roman" w:hAnsi="Times New Roman"/>
                <w:b w:val="0"/>
                <w:sz w:val="18"/>
              </w:rPr>
              <w:t>115,681</w:t>
            </w:r>
          </w:p>
        </w:tc>
      </w:tr>
      <w:tr>
        <w:tc>
          <w:tcPr>
            <w:tcW w:type="dxa" w:w="1944"/>
          </w:tcPr>
          <w:p>
            <w:pPr>
              <w:spacing w:after="40"/>
            </w:pPr>
            <w:r/>
            <w:r>
              <w:rPr>
                <w:rFonts w:ascii="Times New Roman" w:hAnsi="Times New Roman"/>
                <w:b w:val="0"/>
                <w:sz w:val="18"/>
              </w:rPr>
            </w:r>
          </w:p>
        </w:tc>
        <w:tc>
          <w:tcPr>
            <w:tcW w:type="dxa" w:w="2160"/>
          </w:tcPr>
          <w:p>
            <w:pPr>
              <w:spacing w:after="40"/>
            </w:pPr>
            <w:r/>
            <w:r>
              <w:rPr>
                <w:rFonts w:ascii="Times New Roman" w:hAnsi="Times New Roman"/>
                <w:b w:val="0"/>
                <w:sz w:val="18"/>
              </w:rPr>
              <w:t>model.2</w:t>
            </w:r>
          </w:p>
        </w:tc>
        <w:tc>
          <w:tcPr>
            <w:tcW w:type="dxa" w:w="3384"/>
          </w:tcPr>
          <w:p>
            <w:pPr>
              <w:spacing w:after="40"/>
            </w:pPr>
            <w:r/>
            <w:r>
              <w:rPr>
                <w:rFonts w:ascii="Times New Roman" w:hAnsi="Times New Roman"/>
                <w:b w:val="0"/>
                <w:sz w:val="18"/>
              </w:rPr>
              <w:t>C2f</w:t>
            </w:r>
          </w:p>
        </w:tc>
        <w:tc>
          <w:tcPr>
            <w:tcW w:type="dxa" w:w="1872"/>
          </w:tcPr>
          <w:p>
            <w:pPr>
              <w:spacing w:after="40"/>
              <w:jc w:val="center"/>
            </w:pPr>
            <w:r/>
            <w:r>
              <w:rPr>
                <w:rFonts w:ascii="Times New Roman" w:hAnsi="Times New Roman"/>
                <w:b w:val="0"/>
                <w:sz w:val="18"/>
              </w:rPr>
              <w:t>708,323</w:t>
            </w:r>
          </w:p>
        </w:tc>
      </w:tr>
      <w:tr>
        <w:tc>
          <w:tcPr>
            <w:tcW w:type="dxa" w:w="1944"/>
          </w:tcPr>
          <w:p>
            <w:pPr>
              <w:spacing w:after="40"/>
            </w:pPr>
            <w:r/>
            <w:r>
              <w:rPr>
                <w:rFonts w:ascii="Times New Roman" w:hAnsi="Times New Roman"/>
                <w:b w:val="0"/>
                <w:sz w:val="18"/>
              </w:rPr>
            </w:r>
          </w:p>
        </w:tc>
        <w:tc>
          <w:tcPr>
            <w:tcW w:type="dxa" w:w="2160"/>
          </w:tcPr>
          <w:p>
            <w:pPr>
              <w:spacing w:after="40"/>
            </w:pPr>
            <w:r/>
            <w:r>
              <w:rPr>
                <w:rFonts w:ascii="Times New Roman" w:hAnsi="Times New Roman"/>
                <w:b w:val="0"/>
                <w:sz w:val="18"/>
              </w:rPr>
              <w:t>model.3</w:t>
            </w:r>
          </w:p>
        </w:tc>
        <w:tc>
          <w:tcPr>
            <w:tcW w:type="dxa" w:w="3384"/>
          </w:tcPr>
          <w:p>
            <w:pPr>
              <w:spacing w:after="40"/>
            </w:pPr>
            <w:r/>
            <w:r>
              <w:rPr>
                <w:rFonts w:ascii="Times New Roman" w:hAnsi="Times New Roman"/>
                <w:b w:val="0"/>
                <w:sz w:val="18"/>
              </w:rPr>
              <w:t>Conv</w:t>
            </w:r>
          </w:p>
        </w:tc>
        <w:tc>
          <w:tcPr>
            <w:tcW w:type="dxa" w:w="1872"/>
          </w:tcPr>
          <w:p>
            <w:pPr>
              <w:spacing w:after="40"/>
              <w:jc w:val="center"/>
            </w:pPr>
            <w:r/>
            <w:r>
              <w:rPr>
                <w:rFonts w:ascii="Times New Roman" w:hAnsi="Times New Roman"/>
                <w:b w:val="0"/>
                <w:sz w:val="18"/>
              </w:rPr>
              <w:t>461,761</w:t>
            </w:r>
          </w:p>
        </w:tc>
      </w:tr>
      <w:tr>
        <w:tc>
          <w:tcPr>
            <w:tcW w:type="dxa" w:w="1944"/>
          </w:tcPr>
          <w:p>
            <w:pPr>
              <w:spacing w:after="40"/>
            </w:pPr>
            <w:r/>
            <w:r>
              <w:rPr>
                <w:rFonts w:ascii="Times New Roman" w:hAnsi="Times New Roman"/>
                <w:b w:val="0"/>
                <w:sz w:val="18"/>
              </w:rPr>
            </w:r>
          </w:p>
        </w:tc>
        <w:tc>
          <w:tcPr>
            <w:tcW w:type="dxa" w:w="2160"/>
          </w:tcPr>
          <w:p>
            <w:pPr>
              <w:spacing w:after="40"/>
            </w:pPr>
            <w:r/>
            <w:r>
              <w:rPr>
                <w:rFonts w:ascii="Times New Roman" w:hAnsi="Times New Roman"/>
                <w:b w:val="0"/>
                <w:sz w:val="18"/>
              </w:rPr>
              <w:t>model.4</w:t>
            </w:r>
          </w:p>
        </w:tc>
        <w:tc>
          <w:tcPr>
            <w:tcW w:type="dxa" w:w="3384"/>
          </w:tcPr>
          <w:p>
            <w:pPr>
              <w:spacing w:after="40"/>
            </w:pPr>
            <w:r/>
            <w:r>
              <w:rPr>
                <w:rFonts w:ascii="Times New Roman" w:hAnsi="Times New Roman"/>
                <w:b w:val="0"/>
                <w:sz w:val="18"/>
              </w:rPr>
              <w:t>C2f</w:t>
            </w:r>
          </w:p>
        </w:tc>
        <w:tc>
          <w:tcPr>
            <w:tcW w:type="dxa" w:w="1872"/>
          </w:tcPr>
          <w:p>
            <w:pPr>
              <w:spacing w:after="40"/>
              <w:jc w:val="center"/>
            </w:pPr>
            <w:r/>
            <w:r>
              <w:rPr>
                <w:rFonts w:ascii="Times New Roman" w:hAnsi="Times New Roman"/>
                <w:b w:val="0"/>
                <w:sz w:val="18"/>
              </w:rPr>
              <w:t>4,217,126</w:t>
            </w:r>
          </w:p>
        </w:tc>
      </w:tr>
      <w:tr>
        <w:tc>
          <w:tcPr>
            <w:tcW w:type="dxa" w:w="1944"/>
          </w:tcPr>
          <w:p>
            <w:pPr>
              <w:spacing w:after="40"/>
            </w:pPr>
            <w:r/>
            <w:r>
              <w:rPr>
                <w:rFonts w:ascii="Times New Roman" w:hAnsi="Times New Roman"/>
                <w:b w:val="0"/>
                <w:sz w:val="18"/>
              </w:rPr>
            </w:r>
          </w:p>
        </w:tc>
        <w:tc>
          <w:tcPr>
            <w:tcW w:type="dxa" w:w="2160"/>
          </w:tcPr>
          <w:p>
            <w:pPr>
              <w:spacing w:after="40"/>
            </w:pPr>
            <w:r/>
            <w:r>
              <w:rPr>
                <w:rFonts w:ascii="Times New Roman" w:hAnsi="Times New Roman"/>
                <w:b w:val="0"/>
                <w:sz w:val="18"/>
              </w:rPr>
              <w:t>model.5</w:t>
            </w:r>
          </w:p>
        </w:tc>
        <w:tc>
          <w:tcPr>
            <w:tcW w:type="dxa" w:w="3384"/>
          </w:tcPr>
          <w:p>
            <w:pPr>
              <w:spacing w:after="40"/>
            </w:pPr>
            <w:r/>
            <w:r>
              <w:rPr>
                <w:rFonts w:ascii="Times New Roman" w:hAnsi="Times New Roman"/>
                <w:b w:val="0"/>
                <w:sz w:val="18"/>
              </w:rPr>
              <w:t>Conv</w:t>
            </w:r>
          </w:p>
        </w:tc>
        <w:tc>
          <w:tcPr>
            <w:tcW w:type="dxa" w:w="1872"/>
          </w:tcPr>
          <w:p>
            <w:pPr>
              <w:spacing w:after="40"/>
              <w:jc w:val="center"/>
            </w:pPr>
            <w:r/>
            <w:r>
              <w:rPr>
                <w:rFonts w:ascii="Times New Roman" w:hAnsi="Times New Roman"/>
                <w:b w:val="0"/>
                <w:sz w:val="18"/>
              </w:rPr>
              <w:t>1,844,481</w:t>
            </w:r>
          </w:p>
        </w:tc>
      </w:tr>
      <w:tr>
        <w:tc>
          <w:tcPr>
            <w:tcW w:type="dxa" w:w="1944"/>
          </w:tcPr>
          <w:p>
            <w:pPr>
              <w:spacing w:after="40"/>
            </w:pPr>
            <w:r/>
            <w:r>
              <w:rPr>
                <w:rFonts w:ascii="Times New Roman" w:hAnsi="Times New Roman"/>
                <w:b w:val="0"/>
                <w:sz w:val="18"/>
              </w:rPr>
            </w:r>
          </w:p>
        </w:tc>
        <w:tc>
          <w:tcPr>
            <w:tcW w:type="dxa" w:w="2160"/>
          </w:tcPr>
          <w:p>
            <w:pPr>
              <w:spacing w:after="40"/>
            </w:pPr>
            <w:r/>
            <w:r>
              <w:rPr>
                <w:rFonts w:ascii="Times New Roman" w:hAnsi="Times New Roman"/>
                <w:b w:val="0"/>
                <w:sz w:val="18"/>
              </w:rPr>
              <w:t>model.6</w:t>
            </w:r>
          </w:p>
        </w:tc>
        <w:tc>
          <w:tcPr>
            <w:tcW w:type="dxa" w:w="3384"/>
          </w:tcPr>
          <w:p>
            <w:pPr>
              <w:spacing w:after="40"/>
            </w:pPr>
            <w:r/>
            <w:r>
              <w:rPr>
                <w:rFonts w:ascii="Times New Roman" w:hAnsi="Times New Roman"/>
                <w:b w:val="0"/>
                <w:sz w:val="18"/>
              </w:rPr>
              <w:t>C2f</w:t>
            </w:r>
          </w:p>
        </w:tc>
        <w:tc>
          <w:tcPr>
            <w:tcW w:type="dxa" w:w="1872"/>
          </w:tcPr>
          <w:p>
            <w:pPr>
              <w:spacing w:after="40"/>
              <w:jc w:val="center"/>
            </w:pPr>
            <w:r/>
            <w:r>
              <w:rPr>
                <w:rFonts w:ascii="Times New Roman" w:hAnsi="Times New Roman"/>
                <w:b w:val="0"/>
                <w:sz w:val="18"/>
              </w:rPr>
              <w:t>11,850,726</w:t>
            </w:r>
          </w:p>
        </w:tc>
      </w:tr>
      <w:tr>
        <w:tc>
          <w:tcPr>
            <w:tcW w:type="dxa" w:w="1944"/>
          </w:tcPr>
          <w:p>
            <w:pPr>
              <w:spacing w:after="40"/>
            </w:pPr>
            <w:r/>
            <w:r>
              <w:rPr>
                <w:rFonts w:ascii="Times New Roman" w:hAnsi="Times New Roman"/>
                <w:b w:val="0"/>
                <w:sz w:val="18"/>
              </w:rPr>
            </w:r>
          </w:p>
        </w:tc>
        <w:tc>
          <w:tcPr>
            <w:tcW w:type="dxa" w:w="2160"/>
          </w:tcPr>
          <w:p>
            <w:pPr>
              <w:spacing w:after="40"/>
            </w:pPr>
            <w:r/>
            <w:r>
              <w:rPr>
                <w:rFonts w:ascii="Times New Roman" w:hAnsi="Times New Roman"/>
                <w:b w:val="0"/>
                <w:sz w:val="18"/>
              </w:rPr>
              <w:t>model.7</w:t>
            </w:r>
          </w:p>
        </w:tc>
        <w:tc>
          <w:tcPr>
            <w:tcW w:type="dxa" w:w="3384"/>
          </w:tcPr>
          <w:p>
            <w:pPr>
              <w:spacing w:after="40"/>
            </w:pPr>
            <w:r/>
            <w:r>
              <w:rPr>
                <w:rFonts w:ascii="Times New Roman" w:hAnsi="Times New Roman"/>
                <w:b w:val="0"/>
                <w:sz w:val="18"/>
              </w:rPr>
              <w:t>Conv</w:t>
            </w:r>
          </w:p>
        </w:tc>
        <w:tc>
          <w:tcPr>
            <w:tcW w:type="dxa" w:w="1872"/>
          </w:tcPr>
          <w:p>
            <w:pPr>
              <w:spacing w:after="40"/>
              <w:jc w:val="center"/>
            </w:pPr>
            <w:r/>
            <w:r>
              <w:rPr>
                <w:rFonts w:ascii="Times New Roman" w:hAnsi="Times New Roman"/>
                <w:b w:val="0"/>
                <w:sz w:val="18"/>
              </w:rPr>
              <w:t>3,687,681</w:t>
            </w:r>
          </w:p>
        </w:tc>
      </w:tr>
      <w:tr>
        <w:tc>
          <w:tcPr>
            <w:tcW w:type="dxa" w:w="1944"/>
          </w:tcPr>
          <w:p>
            <w:pPr>
              <w:spacing w:after="40"/>
            </w:pPr>
            <w:r/>
            <w:r>
              <w:rPr>
                <w:rFonts w:ascii="Times New Roman" w:hAnsi="Times New Roman"/>
                <w:b w:val="0"/>
                <w:sz w:val="18"/>
              </w:rPr>
            </w:r>
          </w:p>
        </w:tc>
        <w:tc>
          <w:tcPr>
            <w:tcW w:type="dxa" w:w="2160"/>
          </w:tcPr>
          <w:p>
            <w:pPr>
              <w:spacing w:after="40"/>
            </w:pPr>
            <w:r/>
            <w:r>
              <w:rPr>
                <w:rFonts w:ascii="Times New Roman" w:hAnsi="Times New Roman"/>
                <w:b w:val="0"/>
                <w:sz w:val="18"/>
              </w:rPr>
              <w:t>model.8</w:t>
            </w:r>
          </w:p>
        </w:tc>
        <w:tc>
          <w:tcPr>
            <w:tcW w:type="dxa" w:w="3384"/>
          </w:tcPr>
          <w:p>
            <w:pPr>
              <w:spacing w:after="40"/>
            </w:pPr>
            <w:r/>
            <w:r>
              <w:rPr>
                <w:rFonts w:ascii="Times New Roman" w:hAnsi="Times New Roman"/>
                <w:b w:val="0"/>
                <w:sz w:val="18"/>
              </w:rPr>
              <w:t>SPPF</w:t>
            </w:r>
          </w:p>
        </w:tc>
        <w:tc>
          <w:tcPr>
            <w:tcW w:type="dxa" w:w="1872"/>
          </w:tcPr>
          <w:p>
            <w:pPr>
              <w:spacing w:after="40"/>
              <w:jc w:val="center"/>
            </w:pPr>
            <w:r/>
            <w:r>
              <w:rPr>
                <w:rFonts w:ascii="Times New Roman" w:hAnsi="Times New Roman"/>
                <w:b w:val="0"/>
                <w:sz w:val="18"/>
              </w:rPr>
              <w:t>7,618,083</w:t>
            </w:r>
          </w:p>
        </w:tc>
      </w:tr>
      <w:tr>
        <w:tc>
          <w:tcPr>
            <w:tcW w:type="dxa" w:w="1944"/>
          </w:tcPr>
          <w:p>
            <w:pPr>
              <w:spacing w:after="40"/>
            </w:pPr>
            <w:r/>
            <w:r>
              <w:rPr>
                <w:rFonts w:ascii="Times New Roman" w:hAnsi="Times New Roman"/>
                <w:b w:val="0"/>
                <w:sz w:val="18"/>
              </w:rPr>
              <w:t>Neck</w:t>
            </w:r>
          </w:p>
        </w:tc>
        <w:tc>
          <w:tcPr>
            <w:tcW w:type="dxa" w:w="2160"/>
          </w:tcPr>
          <w:p>
            <w:pPr>
              <w:spacing w:after="40"/>
            </w:pPr>
            <w:r/>
            <w:r>
              <w:rPr>
                <w:rFonts w:ascii="Times New Roman" w:hAnsi="Times New Roman"/>
                <w:b w:val="0"/>
                <w:sz w:val="18"/>
              </w:rPr>
              <w:t>model.9</w:t>
            </w:r>
          </w:p>
        </w:tc>
        <w:tc>
          <w:tcPr>
            <w:tcW w:type="dxa" w:w="3384"/>
          </w:tcPr>
          <w:p>
            <w:pPr>
              <w:spacing w:after="40"/>
            </w:pPr>
            <w:r/>
            <w:r>
              <w:rPr>
                <w:rFonts w:ascii="Times New Roman" w:hAnsi="Times New Roman"/>
                <w:b w:val="0"/>
                <w:sz w:val="18"/>
              </w:rPr>
              <w:t>C2f</w:t>
            </w:r>
          </w:p>
        </w:tc>
        <w:tc>
          <w:tcPr>
            <w:tcW w:type="dxa" w:w="1872"/>
          </w:tcPr>
          <w:p>
            <w:pPr>
              <w:spacing w:after="40"/>
              <w:jc w:val="center"/>
            </w:pPr>
            <w:r/>
            <w:r>
              <w:rPr>
                <w:rFonts w:ascii="Times New Roman" w:hAnsi="Times New Roman"/>
                <w:b w:val="0"/>
                <w:sz w:val="18"/>
              </w:rPr>
              <w:t>2,460,323</w:t>
            </w:r>
          </w:p>
        </w:tc>
      </w:tr>
      <w:tr>
        <w:tc>
          <w:tcPr>
            <w:tcW w:type="dxa" w:w="1944"/>
          </w:tcPr>
          <w:p>
            <w:pPr>
              <w:spacing w:after="40"/>
            </w:pPr>
            <w:r/>
            <w:r>
              <w:rPr>
                <w:rFonts w:ascii="Times New Roman" w:hAnsi="Times New Roman"/>
                <w:b w:val="0"/>
                <w:sz w:val="18"/>
              </w:rPr>
            </w:r>
          </w:p>
        </w:tc>
        <w:tc>
          <w:tcPr>
            <w:tcW w:type="dxa" w:w="2160"/>
          </w:tcPr>
          <w:p>
            <w:pPr>
              <w:spacing w:after="40"/>
            </w:pPr>
            <w:r/>
            <w:r>
              <w:rPr>
                <w:rFonts w:ascii="Times New Roman" w:hAnsi="Times New Roman"/>
                <w:b w:val="0"/>
                <w:sz w:val="18"/>
              </w:rPr>
              <w:t>model.12</w:t>
            </w:r>
          </w:p>
        </w:tc>
        <w:tc>
          <w:tcPr>
            <w:tcW w:type="dxa" w:w="3384"/>
          </w:tcPr>
          <w:p>
            <w:pPr>
              <w:spacing w:after="40"/>
            </w:pPr>
            <w:r/>
            <w:r>
              <w:rPr>
                <w:rFonts w:ascii="Times New Roman" w:hAnsi="Times New Roman"/>
                <w:b w:val="0"/>
                <w:sz w:val="18"/>
              </w:rPr>
              <w:t>C2f</w:t>
            </w:r>
          </w:p>
        </w:tc>
        <w:tc>
          <w:tcPr>
            <w:tcW w:type="dxa" w:w="1872"/>
          </w:tcPr>
          <w:p>
            <w:pPr>
              <w:spacing w:after="40"/>
              <w:jc w:val="center"/>
            </w:pPr>
            <w:r/>
            <w:r>
              <w:rPr>
                <w:rFonts w:ascii="Times New Roman" w:hAnsi="Times New Roman"/>
                <w:b w:val="0"/>
                <w:sz w:val="18"/>
              </w:rPr>
              <w:t>8,603,046</w:t>
            </w:r>
          </w:p>
        </w:tc>
      </w:tr>
      <w:tr>
        <w:tc>
          <w:tcPr>
            <w:tcW w:type="dxa" w:w="1944"/>
          </w:tcPr>
          <w:p>
            <w:pPr>
              <w:spacing w:after="40"/>
            </w:pPr>
            <w:r/>
            <w:r>
              <w:rPr>
                <w:rFonts w:ascii="Times New Roman" w:hAnsi="Times New Roman"/>
                <w:b w:val="0"/>
                <w:sz w:val="18"/>
              </w:rPr>
            </w:r>
          </w:p>
        </w:tc>
        <w:tc>
          <w:tcPr>
            <w:tcW w:type="dxa" w:w="2160"/>
          </w:tcPr>
          <w:p>
            <w:pPr>
              <w:spacing w:after="40"/>
            </w:pPr>
            <w:r/>
            <w:r>
              <w:rPr>
                <w:rFonts w:ascii="Times New Roman" w:hAnsi="Times New Roman"/>
                <w:b w:val="0"/>
                <w:sz w:val="18"/>
              </w:rPr>
              <w:t>model.15</w:t>
            </w:r>
          </w:p>
        </w:tc>
        <w:tc>
          <w:tcPr>
            <w:tcW w:type="dxa" w:w="3384"/>
          </w:tcPr>
          <w:p>
            <w:pPr>
              <w:spacing w:after="40"/>
            </w:pPr>
            <w:r/>
            <w:r>
              <w:rPr>
                <w:rFonts w:ascii="Times New Roman" w:hAnsi="Times New Roman"/>
                <w:b w:val="0"/>
                <w:sz w:val="18"/>
              </w:rPr>
              <w:t>C2f</w:t>
            </w:r>
          </w:p>
        </w:tc>
        <w:tc>
          <w:tcPr>
            <w:tcW w:type="dxa" w:w="1872"/>
          </w:tcPr>
          <w:p>
            <w:pPr>
              <w:spacing w:after="40"/>
              <w:jc w:val="center"/>
            </w:pPr>
            <w:r/>
            <w:r>
              <w:rPr>
                <w:rFonts w:ascii="Times New Roman" w:hAnsi="Times New Roman"/>
                <w:b w:val="0"/>
                <w:sz w:val="18"/>
              </w:rPr>
              <w:t>2,130,563</w:t>
            </w:r>
          </w:p>
        </w:tc>
      </w:tr>
      <w:tr>
        <w:tc>
          <w:tcPr>
            <w:tcW w:type="dxa" w:w="1944"/>
          </w:tcPr>
          <w:p>
            <w:pPr>
              <w:spacing w:after="40"/>
            </w:pPr>
            <w:r/>
            <w:r>
              <w:rPr>
                <w:rFonts w:ascii="Times New Roman" w:hAnsi="Times New Roman"/>
                <w:b w:val="0"/>
                <w:sz w:val="18"/>
              </w:rPr>
            </w:r>
          </w:p>
        </w:tc>
        <w:tc>
          <w:tcPr>
            <w:tcW w:type="dxa" w:w="2160"/>
          </w:tcPr>
          <w:p>
            <w:pPr>
              <w:spacing w:after="40"/>
            </w:pPr>
            <w:r/>
            <w:r>
              <w:rPr>
                <w:rFonts w:ascii="Times New Roman" w:hAnsi="Times New Roman"/>
                <w:b w:val="0"/>
                <w:sz w:val="18"/>
              </w:rPr>
              <w:t>model.16</w:t>
            </w:r>
          </w:p>
        </w:tc>
        <w:tc>
          <w:tcPr>
            <w:tcW w:type="dxa" w:w="3384"/>
          </w:tcPr>
          <w:p>
            <w:pPr>
              <w:spacing w:after="40"/>
            </w:pPr>
            <w:r/>
            <w:r>
              <w:rPr>
                <w:rFonts w:ascii="Times New Roman" w:hAnsi="Times New Roman"/>
                <w:b w:val="0"/>
                <w:sz w:val="18"/>
              </w:rPr>
              <w:t>Conv</w:t>
            </w:r>
          </w:p>
        </w:tc>
        <w:tc>
          <w:tcPr>
            <w:tcW w:type="dxa" w:w="1872"/>
          </w:tcPr>
          <w:p>
            <w:pPr>
              <w:spacing w:after="40"/>
              <w:jc w:val="center"/>
            </w:pPr>
            <w:r/>
            <w:r>
              <w:rPr>
                <w:rFonts w:ascii="Times New Roman" w:hAnsi="Times New Roman"/>
                <w:b w:val="0"/>
                <w:sz w:val="18"/>
              </w:rPr>
              <w:t>922,561</w:t>
            </w:r>
          </w:p>
        </w:tc>
      </w:tr>
      <w:tr>
        <w:tc>
          <w:tcPr>
            <w:tcW w:type="dxa" w:w="1944"/>
          </w:tcPr>
          <w:p>
            <w:pPr>
              <w:spacing w:after="40"/>
            </w:pPr>
            <w:r/>
            <w:r>
              <w:rPr>
                <w:rFonts w:ascii="Times New Roman" w:hAnsi="Times New Roman"/>
                <w:b w:val="0"/>
                <w:sz w:val="18"/>
              </w:rPr>
            </w:r>
          </w:p>
        </w:tc>
        <w:tc>
          <w:tcPr>
            <w:tcW w:type="dxa" w:w="2160"/>
          </w:tcPr>
          <w:p>
            <w:pPr>
              <w:spacing w:after="40"/>
            </w:pPr>
            <w:r/>
            <w:r>
              <w:rPr>
                <w:rFonts w:ascii="Times New Roman" w:hAnsi="Times New Roman"/>
                <w:b w:val="0"/>
                <w:sz w:val="18"/>
              </w:rPr>
              <w:t>model.18</w:t>
            </w:r>
          </w:p>
        </w:tc>
        <w:tc>
          <w:tcPr>
            <w:tcW w:type="dxa" w:w="3384"/>
          </w:tcPr>
          <w:p>
            <w:pPr>
              <w:spacing w:after="40"/>
            </w:pPr>
            <w:r/>
            <w:r>
              <w:rPr>
                <w:rFonts w:ascii="Times New Roman" w:hAnsi="Times New Roman"/>
                <w:b w:val="0"/>
                <w:sz w:val="18"/>
              </w:rPr>
              <w:t>C2f</w:t>
            </w:r>
          </w:p>
        </w:tc>
        <w:tc>
          <w:tcPr>
            <w:tcW w:type="dxa" w:w="1872"/>
          </w:tcPr>
          <w:p>
            <w:pPr>
              <w:spacing w:after="40"/>
              <w:jc w:val="center"/>
            </w:pPr>
            <w:r/>
            <w:r>
              <w:rPr>
                <w:rFonts w:ascii="Times New Roman" w:hAnsi="Times New Roman"/>
                <w:b w:val="0"/>
                <w:sz w:val="18"/>
              </w:rPr>
              <w:t>7,374,246</w:t>
            </w:r>
          </w:p>
        </w:tc>
      </w:tr>
      <w:tr>
        <w:tc>
          <w:tcPr>
            <w:tcW w:type="dxa" w:w="1944"/>
          </w:tcPr>
          <w:p>
            <w:pPr>
              <w:spacing w:after="40"/>
            </w:pPr>
            <w:r/>
            <w:r>
              <w:rPr>
                <w:rFonts w:ascii="Times New Roman" w:hAnsi="Times New Roman"/>
                <w:b w:val="0"/>
                <w:sz w:val="18"/>
              </w:rPr>
            </w:r>
          </w:p>
        </w:tc>
        <w:tc>
          <w:tcPr>
            <w:tcW w:type="dxa" w:w="2160"/>
          </w:tcPr>
          <w:p>
            <w:pPr>
              <w:spacing w:after="40"/>
            </w:pPr>
            <w:r/>
            <w:r>
              <w:rPr>
                <w:rFonts w:ascii="Times New Roman" w:hAnsi="Times New Roman"/>
                <w:b w:val="0"/>
                <w:sz w:val="18"/>
              </w:rPr>
              <w:t>model.19</w:t>
            </w:r>
          </w:p>
        </w:tc>
        <w:tc>
          <w:tcPr>
            <w:tcW w:type="dxa" w:w="3384"/>
          </w:tcPr>
          <w:p>
            <w:pPr>
              <w:spacing w:after="40"/>
            </w:pPr>
            <w:r/>
            <w:r>
              <w:rPr>
                <w:rFonts w:ascii="Times New Roman" w:hAnsi="Times New Roman"/>
                <w:b w:val="0"/>
                <w:sz w:val="18"/>
              </w:rPr>
              <w:t>Conv</w:t>
            </w:r>
          </w:p>
        </w:tc>
        <w:tc>
          <w:tcPr>
            <w:tcW w:type="dxa" w:w="1872"/>
          </w:tcPr>
          <w:p>
            <w:pPr>
              <w:spacing w:after="40"/>
              <w:jc w:val="center"/>
            </w:pPr>
            <w:r/>
            <w:r>
              <w:rPr>
                <w:rFonts w:ascii="Times New Roman" w:hAnsi="Times New Roman"/>
                <w:b w:val="0"/>
                <w:sz w:val="18"/>
              </w:rPr>
              <w:t>3,687,681</w:t>
            </w:r>
          </w:p>
        </w:tc>
      </w:tr>
      <w:tr>
        <w:tc>
          <w:tcPr>
            <w:tcW w:type="dxa" w:w="1944"/>
          </w:tcPr>
          <w:p>
            <w:pPr>
              <w:spacing w:after="40"/>
            </w:pPr>
            <w:r/>
            <w:r>
              <w:rPr>
                <w:rFonts w:ascii="Times New Roman" w:hAnsi="Times New Roman"/>
                <w:b w:val="0"/>
                <w:sz w:val="18"/>
              </w:rPr>
            </w:r>
          </w:p>
        </w:tc>
        <w:tc>
          <w:tcPr>
            <w:tcW w:type="dxa" w:w="2160"/>
          </w:tcPr>
          <w:p>
            <w:pPr>
              <w:spacing w:after="40"/>
            </w:pPr>
            <w:r/>
            <w:r>
              <w:rPr>
                <w:rFonts w:ascii="Times New Roman" w:hAnsi="Times New Roman"/>
                <w:b w:val="0"/>
                <w:sz w:val="18"/>
              </w:rPr>
              <w:t>model.21</w:t>
            </w:r>
          </w:p>
        </w:tc>
        <w:tc>
          <w:tcPr>
            <w:tcW w:type="dxa" w:w="3384"/>
          </w:tcPr>
          <w:p>
            <w:pPr>
              <w:spacing w:after="40"/>
            </w:pPr>
            <w:r/>
            <w:r>
              <w:rPr>
                <w:rFonts w:ascii="Times New Roman" w:hAnsi="Times New Roman"/>
                <w:b w:val="0"/>
                <w:sz w:val="18"/>
              </w:rPr>
              <w:t>C2f</w:t>
            </w:r>
          </w:p>
        </w:tc>
        <w:tc>
          <w:tcPr>
            <w:tcW w:type="dxa" w:w="1872"/>
          </w:tcPr>
          <w:p>
            <w:pPr>
              <w:spacing w:after="40"/>
              <w:jc w:val="center"/>
            </w:pPr>
            <w:r/>
            <w:r>
              <w:rPr>
                <w:rFonts w:ascii="Times New Roman" w:hAnsi="Times New Roman"/>
                <w:b w:val="0"/>
                <w:sz w:val="18"/>
              </w:rPr>
              <w:t>8,603,046</w:t>
            </w:r>
          </w:p>
        </w:tc>
      </w:tr>
      <w:tr>
        <w:tc>
          <w:tcPr>
            <w:tcW w:type="dxa" w:w="1944"/>
          </w:tcPr>
          <w:p>
            <w:pPr>
              <w:spacing w:after="40"/>
            </w:pPr>
            <w:r/>
            <w:r>
              <w:rPr>
                <w:rFonts w:ascii="Times New Roman" w:hAnsi="Times New Roman"/>
                <w:b w:val="0"/>
                <w:sz w:val="18"/>
              </w:rPr>
              <w:t>Segmentation Head</w:t>
            </w:r>
          </w:p>
        </w:tc>
        <w:tc>
          <w:tcPr>
            <w:tcW w:type="dxa" w:w="2160"/>
          </w:tcPr>
          <w:p>
            <w:pPr>
              <w:spacing w:after="40"/>
            </w:pPr>
            <w:r/>
            <w:r>
              <w:rPr>
                <w:rFonts w:ascii="Times New Roman" w:hAnsi="Times New Roman"/>
                <w:b w:val="0"/>
                <w:sz w:val="18"/>
              </w:rPr>
              <w:t>model.22.proto</w:t>
            </w:r>
          </w:p>
        </w:tc>
        <w:tc>
          <w:tcPr>
            <w:tcW w:type="dxa" w:w="3384"/>
          </w:tcPr>
          <w:p>
            <w:pPr>
              <w:spacing w:after="40"/>
            </w:pPr>
            <w:r/>
            <w:r>
              <w:rPr>
                <w:rFonts w:ascii="Times New Roman" w:hAnsi="Times New Roman"/>
                <w:b w:val="0"/>
                <w:sz w:val="18"/>
              </w:rPr>
              <w:t>Mask prototype branch</w:t>
            </w:r>
          </w:p>
        </w:tc>
        <w:tc>
          <w:tcPr>
            <w:tcW w:type="dxa" w:w="1872"/>
          </w:tcPr>
          <w:p>
            <w:pPr>
              <w:spacing w:after="40"/>
              <w:jc w:val="center"/>
            </w:pPr>
            <w:r/>
            <w:r>
              <w:rPr>
                <w:rFonts w:ascii="Times New Roman" w:hAnsi="Times New Roman"/>
                <w:b w:val="0"/>
                <w:sz w:val="18"/>
              </w:rPr>
              <w:t>2,267,009</w:t>
            </w:r>
          </w:p>
        </w:tc>
      </w:tr>
      <w:tr>
        <w:tc>
          <w:tcPr>
            <w:tcW w:type="dxa" w:w="1944"/>
          </w:tcPr>
          <w:p>
            <w:pPr>
              <w:spacing w:after="40"/>
            </w:pPr>
            <w:r/>
            <w:r>
              <w:rPr>
                <w:rFonts w:ascii="Times New Roman" w:hAnsi="Times New Roman"/>
                <w:b w:val="0"/>
                <w:sz w:val="18"/>
              </w:rPr>
            </w:r>
          </w:p>
        </w:tc>
        <w:tc>
          <w:tcPr>
            <w:tcW w:type="dxa" w:w="2160"/>
          </w:tcPr>
          <w:p>
            <w:pPr>
              <w:spacing w:after="40"/>
            </w:pPr>
            <w:r/>
            <w:r>
              <w:rPr>
                <w:rFonts w:ascii="Times New Roman" w:hAnsi="Times New Roman"/>
                <w:b w:val="0"/>
                <w:sz w:val="18"/>
              </w:rPr>
              <w:t>model.22.dfl</w:t>
            </w:r>
          </w:p>
        </w:tc>
        <w:tc>
          <w:tcPr>
            <w:tcW w:type="dxa" w:w="3384"/>
          </w:tcPr>
          <w:p>
            <w:pPr>
              <w:spacing w:after="40"/>
            </w:pPr>
            <w:r/>
            <w:r>
              <w:rPr>
                <w:rFonts w:ascii="Times New Roman" w:hAnsi="Times New Roman"/>
                <w:b w:val="0"/>
                <w:sz w:val="18"/>
              </w:rPr>
              <w:t>Distribution focal loss conv</w:t>
            </w:r>
          </w:p>
        </w:tc>
        <w:tc>
          <w:tcPr>
            <w:tcW w:type="dxa" w:w="1872"/>
          </w:tcPr>
          <w:p>
            <w:pPr>
              <w:spacing w:after="40"/>
              <w:jc w:val="center"/>
            </w:pPr>
            <w:r/>
            <w:r>
              <w:rPr>
                <w:rFonts w:ascii="Times New Roman" w:hAnsi="Times New Roman"/>
                <w:b w:val="0"/>
                <w:sz w:val="18"/>
              </w:rPr>
              <w:t>16</w:t>
            </w:r>
          </w:p>
        </w:tc>
      </w:tr>
      <w:tr>
        <w:tc>
          <w:tcPr>
            <w:tcW w:type="dxa" w:w="1944"/>
          </w:tcPr>
          <w:p>
            <w:pPr>
              <w:spacing w:after="40"/>
            </w:pPr>
            <w:r/>
            <w:r>
              <w:rPr>
                <w:rFonts w:ascii="Times New Roman" w:hAnsi="Times New Roman"/>
                <w:b w:val="0"/>
                <w:sz w:val="18"/>
              </w:rPr>
            </w:r>
          </w:p>
        </w:tc>
        <w:tc>
          <w:tcPr>
            <w:tcW w:type="dxa" w:w="2160"/>
          </w:tcPr>
          <w:p>
            <w:pPr>
              <w:spacing w:after="40"/>
            </w:pPr>
            <w:r/>
            <w:r>
              <w:rPr>
                <w:rFonts w:ascii="Times New Roman" w:hAnsi="Times New Roman"/>
                <w:b w:val="0"/>
                <w:sz w:val="18"/>
              </w:rPr>
              <w:t>model.22.cv2</w:t>
            </w:r>
          </w:p>
        </w:tc>
        <w:tc>
          <w:tcPr>
            <w:tcW w:type="dxa" w:w="3384"/>
          </w:tcPr>
          <w:p>
            <w:pPr>
              <w:spacing w:after="40"/>
            </w:pPr>
            <w:r/>
            <w:r>
              <w:rPr>
                <w:rFonts w:ascii="Times New Roman" w:hAnsi="Times New Roman"/>
                <w:b w:val="0"/>
                <w:sz w:val="18"/>
              </w:rPr>
              <w:t>Box prediction branch</w:t>
            </w:r>
          </w:p>
        </w:tc>
        <w:tc>
          <w:tcPr>
            <w:tcW w:type="dxa" w:w="1872"/>
          </w:tcPr>
          <w:p>
            <w:pPr>
              <w:spacing w:after="40"/>
              <w:jc w:val="center"/>
            </w:pPr>
            <w:r/>
            <w:r>
              <w:rPr>
                <w:rFonts w:ascii="Times New Roman" w:hAnsi="Times New Roman"/>
                <w:b w:val="0"/>
                <w:sz w:val="18"/>
              </w:rPr>
              <w:t>1,257,024</w:t>
            </w:r>
          </w:p>
        </w:tc>
      </w:tr>
      <w:tr>
        <w:tc>
          <w:tcPr>
            <w:tcW w:type="dxa" w:w="1944"/>
          </w:tcPr>
          <w:p>
            <w:pPr>
              <w:spacing w:after="40"/>
            </w:pPr>
            <w:r/>
            <w:r>
              <w:rPr>
                <w:rFonts w:ascii="Times New Roman" w:hAnsi="Times New Roman"/>
                <w:b w:val="0"/>
                <w:sz w:val="18"/>
              </w:rPr>
            </w:r>
          </w:p>
        </w:tc>
        <w:tc>
          <w:tcPr>
            <w:tcW w:type="dxa" w:w="2160"/>
          </w:tcPr>
          <w:p>
            <w:pPr>
              <w:spacing w:after="40"/>
            </w:pPr>
            <w:r/>
            <w:r>
              <w:rPr>
                <w:rFonts w:ascii="Times New Roman" w:hAnsi="Times New Roman"/>
                <w:b w:val="0"/>
                <w:sz w:val="18"/>
              </w:rPr>
              <w:t>model.22.cv3</w:t>
            </w:r>
          </w:p>
        </w:tc>
        <w:tc>
          <w:tcPr>
            <w:tcW w:type="dxa" w:w="3384"/>
          </w:tcPr>
          <w:p>
            <w:pPr>
              <w:spacing w:after="40"/>
            </w:pPr>
            <w:r/>
            <w:r>
              <w:rPr>
                <w:rFonts w:ascii="Times New Roman" w:hAnsi="Times New Roman"/>
                <w:b w:val="0"/>
                <w:sz w:val="18"/>
              </w:rPr>
              <w:t>Class prediction branch</w:t>
            </w:r>
          </w:p>
        </w:tc>
        <w:tc>
          <w:tcPr>
            <w:tcW w:type="dxa" w:w="1872"/>
          </w:tcPr>
          <w:p>
            <w:pPr>
              <w:spacing w:after="40"/>
              <w:jc w:val="center"/>
            </w:pPr>
            <w:r/>
            <w:r>
              <w:rPr>
                <w:rFonts w:ascii="Times New Roman" w:hAnsi="Times New Roman"/>
                <w:b w:val="0"/>
                <w:sz w:val="18"/>
              </w:rPr>
              <w:t>4,611,523</w:t>
            </w:r>
          </w:p>
        </w:tc>
      </w:tr>
      <w:tr>
        <w:tc>
          <w:tcPr>
            <w:tcW w:type="dxa" w:w="1944"/>
            <w:shd w:val="clear" w:color="auto" w:fill="EDEDED"/>
          </w:tcPr>
          <w:p>
            <w:pPr>
              <w:spacing w:after="40"/>
            </w:pPr>
            <w:r/>
            <w:r>
              <w:rPr>
                <w:rFonts w:ascii="Times New Roman" w:hAnsi="Times New Roman"/>
                <w:b/>
                <w:sz w:val="18"/>
              </w:rPr>
            </w:r>
          </w:p>
        </w:tc>
        <w:tc>
          <w:tcPr>
            <w:tcW w:type="dxa" w:w="2160"/>
            <w:shd w:val="clear" w:color="auto" w:fill="EDEDED"/>
          </w:tcPr>
          <w:p>
            <w:pPr>
              <w:spacing w:after="40"/>
            </w:pPr>
            <w:r/>
            <w:r>
              <w:rPr>
                <w:rFonts w:ascii="Times New Roman" w:hAnsi="Times New Roman"/>
                <w:b/>
                <w:sz w:val="18"/>
              </w:rPr>
              <w:t>model.22.cv4</w:t>
            </w:r>
          </w:p>
        </w:tc>
        <w:tc>
          <w:tcPr>
            <w:tcW w:type="dxa" w:w="3384"/>
            <w:shd w:val="clear" w:color="auto" w:fill="EDEDED"/>
          </w:tcPr>
          <w:p>
            <w:pPr>
              <w:spacing w:after="40"/>
            </w:pPr>
            <w:r/>
            <w:r>
              <w:rPr>
                <w:rFonts w:ascii="Times New Roman" w:hAnsi="Times New Roman"/>
                <w:b/>
                <w:sz w:val="18"/>
              </w:rPr>
              <w:t>Mask coefficient branch</w:t>
            </w:r>
          </w:p>
        </w:tc>
        <w:tc>
          <w:tcPr>
            <w:tcW w:type="dxa" w:w="1872"/>
            <w:shd w:val="clear" w:color="auto" w:fill="EDEDED"/>
          </w:tcPr>
          <w:p>
            <w:pPr>
              <w:spacing w:after="40"/>
              <w:jc w:val="center"/>
            </w:pPr>
            <w:r/>
            <w:r>
              <w:rPr>
                <w:rFonts w:ascii="Times New Roman" w:hAnsi="Times New Roman"/>
                <w:b/>
                <w:sz w:val="18"/>
              </w:rPr>
              <w:t>1,200,736</w:t>
            </w:r>
          </w:p>
        </w:tc>
      </w:tr>
      <w:tr>
        <w:tc>
          <w:tcPr>
            <w:tcW w:type="dxa" w:w="1944"/>
          </w:tcPr>
          <w:p>
            <w:pPr>
              <w:spacing w:after="40"/>
            </w:pPr>
            <w:r/>
            <w:r>
              <w:rPr>
                <w:rFonts w:ascii="Times New Roman" w:hAnsi="Times New Roman"/>
                <w:b w:val="0"/>
                <w:sz w:val="18"/>
              </w:rPr>
            </w:r>
          </w:p>
        </w:tc>
        <w:tc>
          <w:tcPr>
            <w:tcW w:type="dxa" w:w="2160"/>
          </w:tcPr>
          <w:p>
            <w:pPr>
              <w:spacing w:after="40"/>
            </w:pPr>
            <w:r/>
            <w:r>
              <w:rPr>
                <w:rFonts w:ascii="Times New Roman" w:hAnsi="Times New Roman"/>
                <w:b w:val="0"/>
                <w:sz w:val="18"/>
              </w:rPr>
            </w:r>
          </w:p>
        </w:tc>
        <w:tc>
          <w:tcPr>
            <w:tcW w:type="dxa" w:w="3384"/>
          </w:tcPr>
          <w:p>
            <w:pPr>
              <w:spacing w:after="40"/>
            </w:pPr>
            <w:r/>
            <w:r>
              <w:rPr>
                <w:rFonts w:ascii="Times New Roman" w:hAnsi="Times New Roman"/>
                <w:b w:val="0"/>
                <w:sz w:val="18"/>
              </w:rPr>
              <w:t>TOTAL PARAMETERS</w:t>
            </w:r>
          </w:p>
        </w:tc>
        <w:tc>
          <w:tcPr>
            <w:tcW w:type="dxa" w:w="1872"/>
          </w:tcPr>
          <w:p>
            <w:pPr>
              <w:spacing w:after="40"/>
              <w:jc w:val="center"/>
            </w:pPr>
            <w:r/>
            <w:r>
              <w:rPr>
                <w:rFonts w:ascii="Times New Roman" w:hAnsi="Times New Roman"/>
                <w:b w:val="0"/>
                <w:sz w:val="18"/>
              </w:rPr>
              <w:t>71,812,301</w:t>
            </w:r>
          </w:p>
        </w:tc>
      </w:tr>
    </w:tbl>
    <w:p>
      <w:pPr>
        <w:spacing w:after="200" w:before="80"/>
        <w:jc w:val="center"/>
      </w:pPr>
      <w:r>
        <w:rPr>
          <w:rFonts w:ascii="Times New Roman" w:hAnsi="Times New Roman"/>
          <w:b w:val="0"/>
          <w:i/>
          <w:sz w:val="21"/>
        </w:rPr>
        <w:t>Table 3: Parameter distribution of the segmentation model, 71.8 million parameters in total.</w:t>
      </w:r>
    </w:p>
    <w:p>
      <w:pPr>
        <w:pStyle w:val="Heading2"/>
      </w:pPr>
      <w:r>
        <w:t>3.7  Evaluation Protocol</w:t>
      </w:r>
    </w:p>
    <w:p>
      <w:pPr>
        <w:pStyle w:val="ListBullet"/>
        <w:spacing w:after="60"/>
        <w:jc w:val="both"/>
      </w:pPr>
      <w:r>
        <w:rPr>
          <w:rFonts w:ascii="Times New Roman" w:hAnsi="Times New Roman"/>
          <w:sz w:val="24"/>
        </w:rPr>
        <w:t>Localization: Intersection over Union (IoU), Dice coefficient, and precision and recall of the predicted edit region.</w:t>
      </w:r>
    </w:p>
    <w:p>
      <w:pPr>
        <w:pStyle w:val="ListBullet"/>
        <w:spacing w:after="60"/>
        <w:jc w:val="both"/>
      </w:pPr>
      <w:r>
        <w:rPr>
          <w:rFonts w:ascii="Times New Roman" w:hAnsi="Times New Roman"/>
          <w:sz w:val="24"/>
        </w:rPr>
        <w:t>Editing: LPIPS inside the masked region, FID for overall image quality, and CLIP similarity between the edited image and the instruction.</w:t>
      </w:r>
    </w:p>
    <w:p>
      <w:pPr>
        <w:pStyle w:val="ListBullet"/>
        <w:spacing w:after="60"/>
        <w:jc w:val="both"/>
      </w:pPr>
      <w:r>
        <w:rPr>
          <w:rFonts w:ascii="Times New Roman" w:hAnsi="Times New Roman"/>
          <w:sz w:val="24"/>
        </w:rPr>
        <w:t>Efficiency: inference latency and frames per second at batch size 1.</w:t>
      </w:r>
    </w:p>
    <w:p>
      <w:pPr>
        <w:pStyle w:val="ListBullet"/>
        <w:spacing w:after="60"/>
        <w:jc w:val="both"/>
      </w:pPr>
      <w:r>
        <w:rPr>
          <w:rFonts w:ascii="Times New Roman" w:hAnsi="Times New Roman"/>
          <w:sz w:val="24"/>
        </w:rPr>
        <w:t>Baseline: end-to-end InstructPix2Pix, to isolate the benefit of the explicit separation.</w:t>
      </w:r>
    </w:p>
    <w:p>
      <w:pPr>
        <w:pStyle w:val="Heading1"/>
      </w:pPr>
      <w:r>
        <w:t>4.  DATASET DESCRIPTION</w:t>
      </w:r>
    </w:p>
    <w:p>
      <w:pPr>
        <w:pStyle w:val="Heading2"/>
      </w:pPr>
      <w:r>
        <w:t>4.1  MSCOCO-seg</w:t>
      </w:r>
    </w:p>
    <w:p>
      <w:pPr>
        <w:spacing w:after="160" w:before="0"/>
        <w:jc w:val="both"/>
      </w:pPr>
      <w:r>
        <w:rPr>
          <w:rFonts w:ascii="Times New Roman" w:hAnsi="Times New Roman"/>
          <w:b w:val="0"/>
          <w:i w:val="0"/>
          <w:sz w:val="24"/>
        </w:rPr>
        <w:t>The model is trained and evaluated on MSCOCO-seg, the instance segmentation split of the MS COCO 2017 dataset. COCO is the standard benchmark for this task. It is the dataset against which mask AP is defined, and every segmentation model in our literature survey reports on it, which means our results are directly comparable to the published numbers rather than to a private split.</w:t>
      </w:r>
    </w:p>
    <w:p>
      <w:pPr>
        <w:spacing w:after="160" w:before="0"/>
        <w:jc w:val="both"/>
      </w:pPr>
      <w:r>
        <w:rPr>
          <w:rFonts w:ascii="Times New Roman" w:hAnsi="Times New Roman"/>
          <w:b w:val="0"/>
          <w:i w:val="0"/>
          <w:sz w:val="24"/>
        </w:rPr>
        <w:t>COCO 2017 provides 118,287 training images and 5,000 validation images, containing roughly 860,000 annotated object instances across 80 thing categories such as person, vehicle, animal and household object. Annotations are supplied as JSON. Each instance carries a segmentation mask stored as a polygon vertex list, or as run-length encoding for crowd regions, together with a bounding box and a category label. Separately, each image carries five independent human captions. The pairing of instance masks with captions on the same images is what makes COCO usable for instruction-conditioned localization, since the captions supply the language and the masks supply the spatial target.</w:t>
      </w:r>
    </w:p>
    <w:p>
      <w:pPr>
        <w:pStyle w:val="Heading2"/>
      </w:pPr>
      <w:r>
        <w:t>4.2  Dataset Statistics</w:t>
      </w:r>
    </w:p>
    <w:tbl>
      <w:tblPr>
        <w:tblStyle w:val="TableGrid"/>
        <w:tblW w:type="auto" w:w="0"/>
        <w:jc w:val="center"/>
        <w:tblLayout w:type="fixed"/>
        <w:tblLook w:firstColumn="1" w:firstRow="1" w:lastColumn="0" w:lastRow="0" w:noHBand="0" w:noVBand="1" w:val="04A0"/>
      </w:tblPr>
      <w:tblGrid>
        <w:gridCol w:w="4680"/>
        <w:gridCol w:w="4680"/>
      </w:tblGrid>
      <w:tr>
        <w:tc>
          <w:tcPr>
            <w:tcW w:type="dxa" w:w="3024"/>
            <w:shd w:val="clear" w:color="auto" w:fill="D9E2F3"/>
          </w:tcPr>
          <w:p>
            <w:pPr>
              <w:spacing w:after="40"/>
              <w:jc w:val="center"/>
            </w:pPr>
            <w:r/>
            <w:r>
              <w:rPr>
                <w:rFonts w:ascii="Times New Roman" w:hAnsi="Times New Roman"/>
                <w:b/>
                <w:sz w:val="20"/>
              </w:rPr>
              <w:t>Property</w:t>
            </w:r>
          </w:p>
        </w:tc>
        <w:tc>
          <w:tcPr>
            <w:tcW w:type="dxa" w:w="6336"/>
            <w:shd w:val="clear" w:color="auto" w:fill="D9E2F3"/>
          </w:tcPr>
          <w:p>
            <w:pPr>
              <w:spacing w:after="40"/>
              <w:jc w:val="center"/>
            </w:pPr>
            <w:r/>
            <w:r>
              <w:rPr>
                <w:rFonts w:ascii="Times New Roman" w:hAnsi="Times New Roman"/>
                <w:b/>
                <w:sz w:val="20"/>
              </w:rPr>
              <w:t>Value</w:t>
            </w:r>
          </w:p>
        </w:tc>
      </w:tr>
      <w:tr>
        <w:tc>
          <w:tcPr>
            <w:tcW w:type="dxa" w:w="3024"/>
          </w:tcPr>
          <w:p>
            <w:pPr>
              <w:spacing w:after="40"/>
            </w:pPr>
            <w:r/>
            <w:r>
              <w:rPr>
                <w:rFonts w:ascii="Times New Roman" w:hAnsi="Times New Roman"/>
                <w:b w:val="0"/>
                <w:sz w:val="20"/>
              </w:rPr>
              <w:t>Dataset</w:t>
            </w:r>
          </w:p>
        </w:tc>
        <w:tc>
          <w:tcPr>
            <w:tcW w:type="dxa" w:w="6336"/>
          </w:tcPr>
          <w:p>
            <w:pPr>
              <w:spacing w:after="40"/>
            </w:pPr>
            <w:r/>
            <w:r>
              <w:rPr>
                <w:rFonts w:ascii="Times New Roman" w:hAnsi="Times New Roman"/>
                <w:b w:val="0"/>
                <w:sz w:val="20"/>
              </w:rPr>
              <w:t>MS COCO 2017, instance segmentation split (MSCOCO-seg)</w:t>
            </w:r>
          </w:p>
        </w:tc>
      </w:tr>
      <w:tr>
        <w:tc>
          <w:tcPr>
            <w:tcW w:type="dxa" w:w="3024"/>
          </w:tcPr>
          <w:p>
            <w:pPr>
              <w:spacing w:after="40"/>
            </w:pPr>
            <w:r/>
            <w:r>
              <w:rPr>
                <w:rFonts w:ascii="Times New Roman" w:hAnsi="Times New Roman"/>
                <w:b w:val="0"/>
                <w:sz w:val="20"/>
              </w:rPr>
              <w:t>Training images</w:t>
            </w:r>
          </w:p>
        </w:tc>
        <w:tc>
          <w:tcPr>
            <w:tcW w:type="dxa" w:w="6336"/>
          </w:tcPr>
          <w:p>
            <w:pPr>
              <w:spacing w:after="40"/>
            </w:pPr>
            <w:r/>
            <w:r>
              <w:rPr>
                <w:rFonts w:ascii="Times New Roman" w:hAnsi="Times New Roman"/>
                <w:b w:val="0"/>
                <w:sz w:val="20"/>
              </w:rPr>
              <w:t>118,287</w:t>
            </w:r>
          </w:p>
        </w:tc>
      </w:tr>
      <w:tr>
        <w:tc>
          <w:tcPr>
            <w:tcW w:type="dxa" w:w="3024"/>
          </w:tcPr>
          <w:p>
            <w:pPr>
              <w:spacing w:after="40"/>
            </w:pPr>
            <w:r/>
            <w:r>
              <w:rPr>
                <w:rFonts w:ascii="Times New Roman" w:hAnsi="Times New Roman"/>
                <w:b w:val="0"/>
                <w:sz w:val="20"/>
              </w:rPr>
              <w:t>Validation images</w:t>
            </w:r>
          </w:p>
        </w:tc>
        <w:tc>
          <w:tcPr>
            <w:tcW w:type="dxa" w:w="6336"/>
          </w:tcPr>
          <w:p>
            <w:pPr>
              <w:spacing w:after="40"/>
            </w:pPr>
            <w:r/>
            <w:r>
              <w:rPr>
                <w:rFonts w:ascii="Times New Roman" w:hAnsi="Times New Roman"/>
                <w:b w:val="0"/>
                <w:sz w:val="20"/>
              </w:rPr>
              <w:t>5,000</w:t>
            </w:r>
          </w:p>
        </w:tc>
      </w:tr>
      <w:tr>
        <w:tc>
          <w:tcPr>
            <w:tcW w:type="dxa" w:w="3024"/>
          </w:tcPr>
          <w:p>
            <w:pPr>
              <w:spacing w:after="40"/>
            </w:pPr>
            <w:r/>
            <w:r>
              <w:rPr>
                <w:rFonts w:ascii="Times New Roman" w:hAnsi="Times New Roman"/>
                <w:b w:val="0"/>
                <w:sz w:val="20"/>
              </w:rPr>
              <w:t>Object categories</w:t>
            </w:r>
          </w:p>
        </w:tc>
        <w:tc>
          <w:tcPr>
            <w:tcW w:type="dxa" w:w="6336"/>
          </w:tcPr>
          <w:p>
            <w:pPr>
              <w:spacing w:after="40"/>
            </w:pPr>
            <w:r/>
            <w:r>
              <w:rPr>
                <w:rFonts w:ascii="Times New Roman" w:hAnsi="Times New Roman"/>
                <w:b w:val="0"/>
                <w:sz w:val="20"/>
              </w:rPr>
              <w:t>80 thing categories</w:t>
            </w:r>
          </w:p>
        </w:tc>
      </w:tr>
      <w:tr>
        <w:tc>
          <w:tcPr>
            <w:tcW w:type="dxa" w:w="3024"/>
          </w:tcPr>
          <w:p>
            <w:pPr>
              <w:spacing w:after="40"/>
            </w:pPr>
            <w:r/>
            <w:r>
              <w:rPr>
                <w:rFonts w:ascii="Times New Roman" w:hAnsi="Times New Roman"/>
                <w:b w:val="0"/>
                <w:sz w:val="20"/>
              </w:rPr>
              <w:t>Annotated instances</w:t>
            </w:r>
          </w:p>
        </w:tc>
        <w:tc>
          <w:tcPr>
            <w:tcW w:type="dxa" w:w="6336"/>
          </w:tcPr>
          <w:p>
            <w:pPr>
              <w:spacing w:after="40"/>
            </w:pPr>
            <w:r/>
            <w:r>
              <w:rPr>
                <w:rFonts w:ascii="Times New Roman" w:hAnsi="Times New Roman"/>
                <w:b w:val="0"/>
                <w:sz w:val="20"/>
              </w:rPr>
              <w:t>Approximately 860,000 in train2017</w:t>
            </w:r>
          </w:p>
        </w:tc>
      </w:tr>
      <w:tr>
        <w:tc>
          <w:tcPr>
            <w:tcW w:type="dxa" w:w="3024"/>
          </w:tcPr>
          <w:p>
            <w:pPr>
              <w:spacing w:after="40"/>
            </w:pPr>
            <w:r/>
            <w:r>
              <w:rPr>
                <w:rFonts w:ascii="Times New Roman" w:hAnsi="Times New Roman"/>
                <w:b w:val="0"/>
                <w:sz w:val="20"/>
              </w:rPr>
              <w:t>Annotation format</w:t>
            </w:r>
          </w:p>
        </w:tc>
        <w:tc>
          <w:tcPr>
            <w:tcW w:type="dxa" w:w="6336"/>
          </w:tcPr>
          <w:p>
            <w:pPr>
              <w:spacing w:after="40"/>
            </w:pPr>
            <w:r/>
            <w:r>
              <w:rPr>
                <w:rFonts w:ascii="Times New Roman" w:hAnsi="Times New Roman"/>
                <w:b w:val="0"/>
                <w:sz w:val="20"/>
              </w:rPr>
              <w:t>JSON; polygon vertex lists, RLE for crowd regions</w:t>
            </w:r>
          </w:p>
        </w:tc>
      </w:tr>
      <w:tr>
        <w:tc>
          <w:tcPr>
            <w:tcW w:type="dxa" w:w="3024"/>
          </w:tcPr>
          <w:p>
            <w:pPr>
              <w:spacing w:after="40"/>
            </w:pPr>
            <w:r/>
            <w:r>
              <w:rPr>
                <w:rFonts w:ascii="Times New Roman" w:hAnsi="Times New Roman"/>
                <w:b w:val="0"/>
                <w:sz w:val="20"/>
              </w:rPr>
              <w:t>Captions per image</w:t>
            </w:r>
          </w:p>
        </w:tc>
        <w:tc>
          <w:tcPr>
            <w:tcW w:type="dxa" w:w="6336"/>
          </w:tcPr>
          <w:p>
            <w:pPr>
              <w:spacing w:after="40"/>
            </w:pPr>
            <w:r/>
            <w:r>
              <w:rPr>
                <w:rFonts w:ascii="Times New Roman" w:hAnsi="Times New Roman"/>
                <w:b w:val="0"/>
                <w:sz w:val="20"/>
              </w:rPr>
              <w:t>5 independent human captions</w:t>
            </w:r>
          </w:p>
        </w:tc>
      </w:tr>
      <w:tr>
        <w:tc>
          <w:tcPr>
            <w:tcW w:type="dxa" w:w="3024"/>
          </w:tcPr>
          <w:p>
            <w:pPr>
              <w:spacing w:after="40"/>
            </w:pPr>
            <w:r/>
            <w:r>
              <w:rPr>
                <w:rFonts w:ascii="Times New Roman" w:hAnsi="Times New Roman"/>
                <w:b w:val="0"/>
                <w:sz w:val="20"/>
              </w:rPr>
              <w:t>Input resolution used</w:t>
            </w:r>
          </w:p>
        </w:tc>
        <w:tc>
          <w:tcPr>
            <w:tcW w:type="dxa" w:w="6336"/>
          </w:tcPr>
          <w:p>
            <w:pPr>
              <w:spacing w:after="40"/>
            </w:pPr>
            <w:r/>
            <w:r>
              <w:rPr>
                <w:rFonts w:ascii="Times New Roman" w:hAnsi="Times New Roman"/>
                <w:b w:val="0"/>
                <w:sz w:val="20"/>
              </w:rPr>
              <w:t>640 x 640 pre-training, 800 x 800 fine-tuning</w:t>
            </w:r>
          </w:p>
        </w:tc>
      </w:tr>
    </w:tbl>
    <w:p>
      <w:pPr>
        <w:spacing w:after="200" w:before="80"/>
        <w:jc w:val="center"/>
      </w:pPr>
      <w:r>
        <w:rPr>
          <w:rFonts w:ascii="Times New Roman" w:hAnsi="Times New Roman"/>
          <w:b w:val="0"/>
          <w:i/>
          <w:sz w:val="21"/>
        </w:rPr>
        <w:t>Table 4: Summary statistics of the MSCOCO-seg dataset used in this project.</w:t>
      </w:r>
    </w:p>
    <w:p>
      <w:pPr>
        <w:pStyle w:val="Heading2"/>
      </w:pPr>
      <w:r>
        <w:t>4.3  Fields Used</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664"/>
            <w:shd w:val="clear" w:color="auto" w:fill="D9E2F3"/>
          </w:tcPr>
          <w:p>
            <w:pPr>
              <w:spacing w:after="40"/>
              <w:jc w:val="center"/>
            </w:pPr>
            <w:r/>
            <w:r>
              <w:rPr>
                <w:rFonts w:ascii="Times New Roman" w:hAnsi="Times New Roman"/>
                <w:b/>
                <w:sz w:val="19"/>
              </w:rPr>
              <w:t>COCO Field</w:t>
            </w:r>
          </w:p>
        </w:tc>
        <w:tc>
          <w:tcPr>
            <w:tcW w:type="dxa" w:w="2160"/>
            <w:shd w:val="clear" w:color="auto" w:fill="D9E2F3"/>
          </w:tcPr>
          <w:p>
            <w:pPr>
              <w:spacing w:after="40"/>
              <w:jc w:val="center"/>
            </w:pPr>
            <w:r/>
            <w:r>
              <w:rPr>
                <w:rFonts w:ascii="Times New Roman" w:hAnsi="Times New Roman"/>
                <w:b/>
                <w:sz w:val="19"/>
              </w:rPr>
              <w:t>Type</w:t>
            </w:r>
          </w:p>
        </w:tc>
        <w:tc>
          <w:tcPr>
            <w:tcW w:type="dxa" w:w="4536"/>
            <w:shd w:val="clear" w:color="auto" w:fill="D9E2F3"/>
          </w:tcPr>
          <w:p>
            <w:pPr>
              <w:spacing w:after="40"/>
              <w:jc w:val="center"/>
            </w:pPr>
            <w:r/>
            <w:r>
              <w:rPr>
                <w:rFonts w:ascii="Times New Roman" w:hAnsi="Times New Roman"/>
                <w:b/>
                <w:sz w:val="19"/>
              </w:rPr>
              <w:t>Role in Training</w:t>
            </w:r>
          </w:p>
        </w:tc>
      </w:tr>
      <w:tr>
        <w:tc>
          <w:tcPr>
            <w:tcW w:type="dxa" w:w="2664"/>
          </w:tcPr>
          <w:p>
            <w:pPr>
              <w:spacing w:after="40"/>
            </w:pPr>
            <w:r/>
            <w:r>
              <w:rPr>
                <w:rFonts w:ascii="Times New Roman" w:hAnsi="Times New Roman"/>
                <w:b w:val="0"/>
                <w:sz w:val="19"/>
              </w:rPr>
              <w:t>images</w:t>
            </w:r>
          </w:p>
        </w:tc>
        <w:tc>
          <w:tcPr>
            <w:tcW w:type="dxa" w:w="2160"/>
          </w:tcPr>
          <w:p>
            <w:pPr>
              <w:spacing w:after="40"/>
            </w:pPr>
            <w:r/>
            <w:r>
              <w:rPr>
                <w:rFonts w:ascii="Times New Roman" w:hAnsi="Times New Roman"/>
                <w:b w:val="0"/>
                <w:sz w:val="19"/>
              </w:rPr>
              <w:t>RGB image</w:t>
            </w:r>
          </w:p>
        </w:tc>
        <w:tc>
          <w:tcPr>
            <w:tcW w:type="dxa" w:w="4536"/>
          </w:tcPr>
          <w:p>
            <w:pPr>
              <w:spacing w:after="40"/>
            </w:pPr>
            <w:r/>
            <w:r>
              <w:rPr>
                <w:rFonts w:ascii="Times New Roman" w:hAnsi="Times New Roman"/>
                <w:b w:val="0"/>
                <w:sz w:val="19"/>
              </w:rPr>
              <w:t>Input to the localization model</w:t>
            </w:r>
          </w:p>
        </w:tc>
      </w:tr>
      <w:tr>
        <w:tc>
          <w:tcPr>
            <w:tcW w:type="dxa" w:w="2664"/>
          </w:tcPr>
          <w:p>
            <w:pPr>
              <w:spacing w:after="40"/>
            </w:pPr>
            <w:r/>
            <w:r>
              <w:rPr>
                <w:rFonts w:ascii="Times New Roman" w:hAnsi="Times New Roman"/>
                <w:b w:val="0"/>
                <w:sz w:val="19"/>
              </w:rPr>
              <w:t>annotations.segmentation</w:t>
            </w:r>
          </w:p>
        </w:tc>
        <w:tc>
          <w:tcPr>
            <w:tcW w:type="dxa" w:w="2160"/>
          </w:tcPr>
          <w:p>
            <w:pPr>
              <w:spacing w:after="40"/>
            </w:pPr>
            <w:r/>
            <w:r>
              <w:rPr>
                <w:rFonts w:ascii="Times New Roman" w:hAnsi="Times New Roman"/>
                <w:b w:val="0"/>
                <w:sz w:val="19"/>
              </w:rPr>
              <w:t>Polygon or RLE mask</w:t>
            </w:r>
          </w:p>
        </w:tc>
        <w:tc>
          <w:tcPr>
            <w:tcW w:type="dxa" w:w="4536"/>
          </w:tcPr>
          <w:p>
            <w:pPr>
              <w:spacing w:after="40"/>
            </w:pPr>
            <w:r/>
            <w:r>
              <w:rPr>
                <w:rFonts w:ascii="Times New Roman" w:hAnsi="Times New Roman"/>
                <w:b w:val="0"/>
                <w:sz w:val="19"/>
              </w:rPr>
              <w:t>Ground truth target for mask prediction</w:t>
            </w:r>
          </w:p>
        </w:tc>
      </w:tr>
      <w:tr>
        <w:tc>
          <w:tcPr>
            <w:tcW w:type="dxa" w:w="2664"/>
          </w:tcPr>
          <w:p>
            <w:pPr>
              <w:spacing w:after="40"/>
            </w:pPr>
            <w:r/>
            <w:r>
              <w:rPr>
                <w:rFonts w:ascii="Times New Roman" w:hAnsi="Times New Roman"/>
                <w:b w:val="0"/>
                <w:sz w:val="19"/>
              </w:rPr>
              <w:t>annotations.bbox</w:t>
            </w:r>
          </w:p>
        </w:tc>
        <w:tc>
          <w:tcPr>
            <w:tcW w:type="dxa" w:w="2160"/>
          </w:tcPr>
          <w:p>
            <w:pPr>
              <w:spacing w:after="40"/>
            </w:pPr>
            <w:r/>
            <w:r>
              <w:rPr>
                <w:rFonts w:ascii="Times New Roman" w:hAnsi="Times New Roman"/>
                <w:b w:val="0"/>
                <w:sz w:val="19"/>
              </w:rPr>
              <w:t>Box [x, y, w, h]</w:t>
            </w:r>
          </w:p>
        </w:tc>
        <w:tc>
          <w:tcPr>
            <w:tcW w:type="dxa" w:w="4536"/>
          </w:tcPr>
          <w:p>
            <w:pPr>
              <w:spacing w:after="40"/>
            </w:pPr>
            <w:r/>
            <w:r>
              <w:rPr>
                <w:rFonts w:ascii="Times New Roman" w:hAnsi="Times New Roman"/>
                <w:b w:val="0"/>
                <w:sz w:val="19"/>
              </w:rPr>
              <w:t>Box regression target, CIoU with DFL</w:t>
            </w:r>
          </w:p>
        </w:tc>
      </w:tr>
      <w:tr>
        <w:tc>
          <w:tcPr>
            <w:tcW w:type="dxa" w:w="2664"/>
          </w:tcPr>
          <w:p>
            <w:pPr>
              <w:spacing w:after="40"/>
            </w:pPr>
            <w:r/>
            <w:r>
              <w:rPr>
                <w:rFonts w:ascii="Times New Roman" w:hAnsi="Times New Roman"/>
                <w:b w:val="0"/>
                <w:sz w:val="19"/>
              </w:rPr>
              <w:t>annotations.category_id</w:t>
            </w:r>
          </w:p>
        </w:tc>
        <w:tc>
          <w:tcPr>
            <w:tcW w:type="dxa" w:w="2160"/>
          </w:tcPr>
          <w:p>
            <w:pPr>
              <w:spacing w:after="40"/>
            </w:pPr>
            <w:r/>
            <w:r>
              <w:rPr>
                <w:rFonts w:ascii="Times New Roman" w:hAnsi="Times New Roman"/>
                <w:b w:val="0"/>
                <w:sz w:val="19"/>
              </w:rPr>
              <w:t>Integer label</w:t>
            </w:r>
          </w:p>
        </w:tc>
        <w:tc>
          <w:tcPr>
            <w:tcW w:type="dxa" w:w="4536"/>
          </w:tcPr>
          <w:p>
            <w:pPr>
              <w:spacing w:after="40"/>
            </w:pPr>
            <w:r/>
            <w:r>
              <w:rPr>
                <w:rFonts w:ascii="Times New Roman" w:hAnsi="Times New Roman"/>
                <w:b w:val="0"/>
                <w:sz w:val="19"/>
              </w:rPr>
              <w:t>Class target, and the noun used to build the instruction</w:t>
            </w:r>
          </w:p>
        </w:tc>
      </w:tr>
      <w:tr>
        <w:tc>
          <w:tcPr>
            <w:tcW w:type="dxa" w:w="2664"/>
          </w:tcPr>
          <w:p>
            <w:pPr>
              <w:spacing w:after="40"/>
            </w:pPr>
            <w:r/>
            <w:r>
              <w:rPr>
                <w:rFonts w:ascii="Times New Roman" w:hAnsi="Times New Roman"/>
                <w:b w:val="0"/>
                <w:sz w:val="19"/>
              </w:rPr>
              <w:t>annotations.iscrowd</w:t>
            </w:r>
          </w:p>
        </w:tc>
        <w:tc>
          <w:tcPr>
            <w:tcW w:type="dxa" w:w="2160"/>
          </w:tcPr>
          <w:p>
            <w:pPr>
              <w:spacing w:after="40"/>
            </w:pPr>
            <w:r/>
            <w:r>
              <w:rPr>
                <w:rFonts w:ascii="Times New Roman" w:hAnsi="Times New Roman"/>
                <w:b w:val="0"/>
                <w:sz w:val="19"/>
              </w:rPr>
              <w:t>Flag 0 or 1</w:t>
            </w:r>
          </w:p>
        </w:tc>
        <w:tc>
          <w:tcPr>
            <w:tcW w:type="dxa" w:w="4536"/>
          </w:tcPr>
          <w:p>
            <w:pPr>
              <w:spacing w:after="40"/>
            </w:pPr>
            <w:r/>
            <w:r>
              <w:rPr>
                <w:rFonts w:ascii="Times New Roman" w:hAnsi="Times New Roman"/>
                <w:b w:val="0"/>
                <w:sz w:val="19"/>
              </w:rPr>
              <w:t>Crowd regions excluded from instance supervision</w:t>
            </w:r>
          </w:p>
        </w:tc>
      </w:tr>
      <w:tr>
        <w:tc>
          <w:tcPr>
            <w:tcW w:type="dxa" w:w="2664"/>
          </w:tcPr>
          <w:p>
            <w:pPr>
              <w:spacing w:after="40"/>
            </w:pPr>
            <w:r/>
            <w:r>
              <w:rPr>
                <w:rFonts w:ascii="Times New Roman" w:hAnsi="Times New Roman"/>
                <w:b w:val="0"/>
                <w:sz w:val="19"/>
              </w:rPr>
              <w:t>captions</w:t>
            </w:r>
          </w:p>
        </w:tc>
        <w:tc>
          <w:tcPr>
            <w:tcW w:type="dxa" w:w="2160"/>
          </w:tcPr>
          <w:p>
            <w:pPr>
              <w:spacing w:after="40"/>
            </w:pPr>
            <w:r/>
            <w:r>
              <w:rPr>
                <w:rFonts w:ascii="Times New Roman" w:hAnsi="Times New Roman"/>
                <w:b w:val="0"/>
                <w:sz w:val="19"/>
              </w:rPr>
              <w:t>Five sentences</w:t>
            </w:r>
          </w:p>
        </w:tc>
        <w:tc>
          <w:tcPr>
            <w:tcW w:type="dxa" w:w="4536"/>
          </w:tcPr>
          <w:p>
            <w:pPr>
              <w:spacing w:after="40"/>
            </w:pPr>
            <w:r/>
            <w:r>
              <w:rPr>
                <w:rFonts w:ascii="Times New Roman" w:hAnsi="Times New Roman"/>
                <w:b w:val="0"/>
                <w:sz w:val="19"/>
              </w:rPr>
              <w:t>Text paired with the mask for instruction conditioning</w:t>
            </w:r>
          </w:p>
        </w:tc>
      </w:tr>
    </w:tbl>
    <w:p>
      <w:pPr>
        <w:spacing w:after="200" w:before="80"/>
        <w:jc w:val="center"/>
      </w:pPr>
      <w:r>
        <w:rPr>
          <w:rFonts w:ascii="Times New Roman" w:hAnsi="Times New Roman"/>
          <w:b w:val="0"/>
          <w:i/>
          <w:sz w:val="21"/>
        </w:rPr>
        <w:t>Table 5: COCO annotation fields consumed by the training pipeline.</w:t>
      </w:r>
    </w:p>
    <w:p>
      <w:pPr>
        <w:pStyle w:val="Heading2"/>
      </w:pPr>
      <w:r>
        <w:t>4.4  Preprocessing and Augmentation</w:t>
      </w:r>
    </w:p>
    <w:p>
      <w:pPr>
        <w:pStyle w:val="ListBullet"/>
        <w:spacing w:after="60"/>
        <w:jc w:val="both"/>
      </w:pPr>
      <w:r>
        <w:rPr>
          <w:rFonts w:ascii="Times New Roman" w:hAnsi="Times New Roman"/>
          <w:sz w:val="24"/>
        </w:rPr>
        <w:t>Images are resized with aspect-preserving padding. 640 x 640 is used for detection pre-training and 800 x 800 for segmentation fine-tuning, the higher resolution chosen to improve mask detail.</w:t>
      </w:r>
    </w:p>
    <w:p>
      <w:pPr>
        <w:pStyle w:val="ListBullet"/>
        <w:spacing w:after="60"/>
        <w:jc w:val="both"/>
      </w:pPr>
      <w:r>
        <w:rPr>
          <w:rFonts w:ascii="Times New Roman" w:hAnsi="Times New Roman"/>
          <w:sz w:val="24"/>
        </w:rPr>
        <w:t>Polygon annotations are rasterised to binary masks with pycocotools, then cropped to the bounding box for the mask loss.</w:t>
      </w:r>
    </w:p>
    <w:p>
      <w:pPr>
        <w:pStyle w:val="ListBullet"/>
        <w:spacing w:after="60"/>
        <w:jc w:val="both"/>
      </w:pPr>
      <w:r>
        <w:rPr>
          <w:rFonts w:ascii="Times New Roman" w:hAnsi="Times New Roman"/>
          <w:sz w:val="24"/>
        </w:rPr>
        <w:t>Augmentation during pre-training: mosaic, MixUp, random horizontal flip, HSV colour jitter, random scale and translate. During fine-tuning: horizontal flip, crop, colour jitter and synthetic box jitter, the last of these to build robustness to imprecise boxes.</w:t>
      </w:r>
    </w:p>
    <w:p>
      <w:pPr>
        <w:pStyle w:val="ListBullet"/>
        <w:spacing w:after="60"/>
        <w:jc w:val="both"/>
      </w:pPr>
      <w:r>
        <w:rPr>
          <w:rFonts w:ascii="Times New Roman" w:hAnsi="Times New Roman"/>
          <w:sz w:val="24"/>
        </w:rPr>
        <w:t>Predicted masks are thresholded at 0.5, and connected components smaller than 10 pixels are discarded.</w:t>
      </w:r>
    </w:p>
    <w:p>
      <w:pPr>
        <w:pStyle w:val="ListBullet"/>
        <w:spacing w:after="60"/>
        <w:jc w:val="both"/>
      </w:pPr>
      <w:r>
        <w:rPr>
          <w:rFonts w:ascii="Times New Roman" w:hAnsi="Times New Roman"/>
          <w:sz w:val="24"/>
        </w:rPr>
        <w:t>Instances flagged iscrowd = 1 are excluded, because a crowd RLE covers many objects at once and provides no single instance target.</w:t>
      </w:r>
    </w:p>
    <w:p>
      <w:pPr>
        <w:pStyle w:val="Heading2"/>
      </w:pPr>
      <w:r>
        <w:t>4.5  Why This Dataset Suits the Problem</w:t>
      </w:r>
    </w:p>
    <w:p>
      <w:pPr>
        <w:spacing w:after="160" w:before="0"/>
        <w:jc w:val="both"/>
      </w:pPr>
      <w:r>
        <w:rPr>
          <w:rFonts w:ascii="Times New Roman" w:hAnsi="Times New Roman"/>
          <w:b w:val="0"/>
          <w:i w:val="0"/>
          <w:sz w:val="24"/>
        </w:rPr>
        <w:t>Three properties make MSCOCO-seg the right choice here. It is instance-level rather than semantic, so overlapping objects are separated, which matters because an edit instruction usually refers to one object among several of the same kind. It carries captions alongside the masks, so language and spatial supervision are available for the same image without any synthetic generation step. And it is the benchmark the entire literature reports on, so the mask AP we obtain can be placed directly against Mask R-CNN, YOLACT, SOLOv2 and YOLOv8-seg as listed in Table 1.</w:t>
      </w:r>
    </w:p>
    <w:p>
      <w:pPr>
        <w:pStyle w:val="Heading1"/>
      </w:pPr>
      <w:r>
        <w:t>REFERENCES</w:t>
      </w:r>
    </w:p>
    <w:p>
      <w:pPr>
        <w:spacing w:after="60" w:before="0"/>
        <w:ind w:left="605" w:hanging="605"/>
        <w:jc w:val="both"/>
      </w:pPr>
      <w:r>
        <w:rPr>
          <w:rFonts w:ascii="Times New Roman" w:hAnsi="Times New Roman"/>
          <w:b w:val="0"/>
          <w:i w:val="0"/>
          <w:sz w:val="21"/>
        </w:rPr>
        <w:t>[1]  T.-Y. Lin, M. Maire, S. Belongie, et al., "Microsoft COCO: Common Objects in Context," ECCV, 2014.</w:t>
      </w:r>
    </w:p>
    <w:p>
      <w:pPr>
        <w:spacing w:after="60" w:before="0"/>
        <w:ind w:left="605" w:hanging="605"/>
        <w:jc w:val="both"/>
      </w:pPr>
      <w:r>
        <w:rPr>
          <w:rFonts w:ascii="Times New Roman" w:hAnsi="Times New Roman"/>
          <w:b w:val="0"/>
          <w:i w:val="0"/>
          <w:sz w:val="21"/>
        </w:rPr>
        <w:t>[2]  K. He, G. Gkioxari, P. Dollár and R. Girshick, "Mask R-CNN," ICCV, 2017.</w:t>
      </w:r>
    </w:p>
    <w:p>
      <w:pPr>
        <w:spacing w:after="60" w:before="0"/>
        <w:ind w:left="605" w:hanging="605"/>
        <w:jc w:val="both"/>
      </w:pPr>
      <w:r>
        <w:rPr>
          <w:rFonts w:ascii="Times New Roman" w:hAnsi="Times New Roman"/>
          <w:b w:val="0"/>
          <w:i w:val="0"/>
          <w:sz w:val="21"/>
        </w:rPr>
        <w:t>[3]  D. Bolya, C. Zhou, F. Xiao and Y. J. Lee, "YOLACT: Real-time Instance Segmentation," ICCV, 2019.</w:t>
      </w:r>
    </w:p>
    <w:p>
      <w:pPr>
        <w:spacing w:after="60" w:before="0"/>
        <w:ind w:left="605" w:hanging="605"/>
        <w:jc w:val="both"/>
      </w:pPr>
      <w:r>
        <w:rPr>
          <w:rFonts w:ascii="Times New Roman" w:hAnsi="Times New Roman"/>
          <w:b w:val="0"/>
          <w:i w:val="0"/>
          <w:sz w:val="21"/>
        </w:rPr>
        <w:t>[4]  J. Redmon and A. Farhadi, "YOLOv3: An Incremental Improvement," arXiv preprint, 2018.</w:t>
      </w:r>
    </w:p>
    <w:p>
      <w:pPr>
        <w:spacing w:after="60" w:before="0"/>
        <w:ind w:left="605" w:hanging="605"/>
        <w:jc w:val="both"/>
      </w:pPr>
      <w:r>
        <w:rPr>
          <w:rFonts w:ascii="Times New Roman" w:hAnsi="Times New Roman"/>
          <w:b w:val="0"/>
          <w:i w:val="0"/>
          <w:sz w:val="21"/>
        </w:rPr>
        <w:t>[5]  G. Jocher, A. Chaurasia and J. Qiu, "Ultralytics YOLOv8," 2023.</w:t>
      </w:r>
    </w:p>
    <w:p>
      <w:pPr>
        <w:spacing w:after="60" w:before="0"/>
        <w:ind w:left="605" w:hanging="605"/>
        <w:jc w:val="both"/>
      </w:pPr>
      <w:r>
        <w:rPr>
          <w:rFonts w:ascii="Times New Roman" w:hAnsi="Times New Roman"/>
          <w:b w:val="0"/>
          <w:i w:val="0"/>
          <w:sz w:val="21"/>
        </w:rPr>
        <w:t>[6]  X. Wang, R. Zhang, T. Kong, L. Li and C. Shen, "SOLOv2: Dynamic and Fast Instance Segmentation," NeurIPS, 2020.</w:t>
      </w:r>
    </w:p>
    <w:p>
      <w:pPr>
        <w:spacing w:after="60" w:before="0"/>
        <w:ind w:left="605" w:hanging="605"/>
        <w:jc w:val="both"/>
      </w:pPr>
      <w:r>
        <w:rPr>
          <w:rFonts w:ascii="Times New Roman" w:hAnsi="Times New Roman"/>
          <w:b w:val="0"/>
          <w:i w:val="0"/>
          <w:sz w:val="21"/>
        </w:rPr>
        <w:t>[7]  T. Lüddecke and A. Ecker, "Image Segmentation Using Text and Image Prompts," CVPR, 2022.</w:t>
      </w:r>
    </w:p>
    <w:p>
      <w:pPr>
        <w:spacing w:after="60" w:before="0"/>
        <w:ind w:left="605" w:hanging="605"/>
        <w:jc w:val="both"/>
      </w:pPr>
      <w:r>
        <w:rPr>
          <w:rFonts w:ascii="Times New Roman" w:hAnsi="Times New Roman"/>
          <w:b w:val="0"/>
          <w:i w:val="0"/>
          <w:sz w:val="21"/>
        </w:rPr>
        <w:t>[8]  Z. Yang, J. Wang, Y. Tang, et al., "LAVT: Language-Aware Vision Transformer for Referring Image Segmentation," CVPR, 2022.</w:t>
      </w:r>
    </w:p>
    <w:p>
      <w:pPr>
        <w:spacing w:after="60" w:before="0"/>
        <w:ind w:left="605" w:hanging="605"/>
        <w:jc w:val="both"/>
      </w:pPr>
      <w:r>
        <w:rPr>
          <w:rFonts w:ascii="Times New Roman" w:hAnsi="Times New Roman"/>
          <w:b w:val="0"/>
          <w:i w:val="0"/>
          <w:sz w:val="21"/>
        </w:rPr>
        <w:t>[9]  A. Kirillov, E. Mintun, N. Ravi, et al., "Segment Anything," ICCV, 2023.</w:t>
      </w:r>
    </w:p>
    <w:p>
      <w:pPr>
        <w:spacing w:after="60" w:before="0"/>
        <w:ind w:left="605" w:hanging="605"/>
        <w:jc w:val="both"/>
      </w:pPr>
      <w:r>
        <w:rPr>
          <w:rFonts w:ascii="Times New Roman" w:hAnsi="Times New Roman"/>
          <w:b w:val="0"/>
          <w:i w:val="0"/>
          <w:sz w:val="21"/>
        </w:rPr>
        <w:t>[10]  T. Ren, S. Liu, A. Zeng, et al., "Grounded SAM: Assembling Open-World Models for Diverse Visual Tasks," arXiv preprint, 2024.</w:t>
      </w:r>
    </w:p>
    <w:p>
      <w:pPr>
        <w:spacing w:after="60" w:before="0"/>
        <w:ind w:left="605" w:hanging="605"/>
        <w:jc w:val="both"/>
      </w:pPr>
      <w:r>
        <w:rPr>
          <w:rFonts w:ascii="Times New Roman" w:hAnsi="Times New Roman"/>
          <w:b w:val="0"/>
          <w:i w:val="0"/>
          <w:sz w:val="21"/>
        </w:rPr>
        <w:t>[11]  X. Lai, Z. Tian, Y. Chen, et al., "LISA: Reasoning Segmentation via Large Language Model," CVPR, 2024.</w:t>
      </w:r>
    </w:p>
    <w:p>
      <w:pPr>
        <w:spacing w:after="60" w:before="0"/>
        <w:ind w:left="605" w:hanging="605"/>
        <w:jc w:val="both"/>
      </w:pPr>
      <w:r>
        <w:rPr>
          <w:rFonts w:ascii="Times New Roman" w:hAnsi="Times New Roman"/>
          <w:b w:val="0"/>
          <w:i w:val="0"/>
          <w:sz w:val="21"/>
        </w:rPr>
        <w:t>[12]  T. Brooks, A. Holynski and A. A. Efros, "InstructPix2Pix: Learning to Follow Image Editing Instructions," CVPR, 2023.</w:t>
      </w:r>
    </w:p>
    <w:p>
      <w:pPr>
        <w:spacing w:after="60" w:before="0"/>
        <w:ind w:left="605" w:hanging="605"/>
        <w:jc w:val="both"/>
      </w:pPr>
      <w:r>
        <w:rPr>
          <w:rFonts w:ascii="Times New Roman" w:hAnsi="Times New Roman"/>
          <w:b w:val="0"/>
          <w:i w:val="0"/>
          <w:sz w:val="21"/>
        </w:rPr>
        <w:t>[13]  R. Rombach, A. Blattmann, D. Lorenz, P. Esser and B. Ommer, "High-Resolution Image Synthesis with Latent Diffusion Models," CVPR, 2022.</w:t>
      </w:r>
    </w:p>
    <w:p>
      <w:pPr>
        <w:spacing w:after="60" w:before="0"/>
        <w:ind w:left="605" w:hanging="605"/>
        <w:jc w:val="both"/>
      </w:pPr>
      <w:r>
        <w:rPr>
          <w:rFonts w:ascii="Times New Roman" w:hAnsi="Times New Roman"/>
          <w:b w:val="0"/>
          <w:i w:val="0"/>
          <w:sz w:val="21"/>
        </w:rPr>
        <w:t>[14]  L. Zhang, A. Rao and M. Agrawala, "Adding Conditional Control to Text-to-Image Diffusion Models," ICCV, 2023.</w:t>
      </w:r>
    </w:p>
    <w:p>
      <w:pPr>
        <w:spacing w:after="60" w:before="0"/>
        <w:ind w:left="605" w:hanging="605"/>
        <w:jc w:val="both"/>
      </w:pPr>
      <w:r>
        <w:rPr>
          <w:rFonts w:ascii="Times New Roman" w:hAnsi="Times New Roman"/>
          <w:b w:val="0"/>
          <w:i w:val="0"/>
          <w:sz w:val="21"/>
        </w:rPr>
        <w:t>[15]  G. Couairon, J. Verbeek, H. Schwenk and M. Cord, "DiffEdit: Diffusion-based Semantic Image Editing with Mask Guidance," ICLR, 2023.</w:t>
      </w:r>
    </w:p>
    <w:p>
      <w:pPr>
        <w:spacing w:after="60" w:before="0"/>
        <w:ind w:left="605" w:hanging="605"/>
        <w:jc w:val="both"/>
      </w:pPr>
      <w:r>
        <w:rPr>
          <w:rFonts w:ascii="Times New Roman" w:hAnsi="Times New Roman"/>
          <w:b w:val="0"/>
          <w:i w:val="0"/>
          <w:sz w:val="21"/>
        </w:rPr>
        <w:t>[16]  A. Hertz, R. Mokady, J. Tenenbaum, et al., "Prompt-to-Prompt Image Editing with Cross-Attention Control," ICLR, 2023.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